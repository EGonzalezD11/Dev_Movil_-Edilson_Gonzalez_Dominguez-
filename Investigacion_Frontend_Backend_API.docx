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374346944"/>
        <w:docPartObj>
          <w:docPartGallery w:val="Cover Pages"/>
          <w:docPartUnique/>
        </w:docPartObj>
      </w:sdtPr>
      <w:sdtEndPr>
        <w:rPr>
          <w:lang w:val="es-MX"/>
        </w:rPr>
      </w:sdtEndPr>
      <w:sdtContent>
        <w:p w14:paraId="4D318068" w14:textId="18CDC46F" w:rsidR="002C0CDC" w:rsidRDefault="002C0CDC">
          <w:r>
            <w:rPr>
              <w:noProof/>
            </w:rPr>
            <mc:AlternateContent>
              <mc:Choice Requires="wpg">
                <w:drawing>
                  <wp:anchor distT="0" distB="0" distL="114300" distR="114300" simplePos="0" relativeHeight="251662336" behindDoc="0" locked="0" layoutInCell="1" allowOverlap="1" wp14:anchorId="7F17E4D4" wp14:editId="52B28B0E">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80A6DF4"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&#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268D839C" wp14:editId="1DFEC440">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5A388A1" w14:textId="7240D37D" w:rsidR="002C0CDC" w:rsidRDefault="003D1D23">
                                    <w:pPr>
                                      <w:pStyle w:val="Sinespaciado"/>
                                      <w:jc w:val="right"/>
                                      <w:rPr>
                                        <w:color w:val="595959" w:themeColor="text1" w:themeTint="A6"/>
                                        <w:sz w:val="28"/>
                                        <w:szCs w:val="28"/>
                                      </w:rPr>
                                    </w:pPr>
                                    <w:proofErr w:type="spellStart"/>
                                    <w:r>
                                      <w:rPr>
                                        <w:color w:val="595959" w:themeColor="text1" w:themeTint="A6"/>
                                        <w:sz w:val="28"/>
                                        <w:szCs w:val="28"/>
                                      </w:rPr>
                                      <w:t>Edilson</w:t>
                                    </w:r>
                                    <w:proofErr w:type="spellEnd"/>
                                    <w:r>
                                      <w:rPr>
                                        <w:color w:val="595959" w:themeColor="text1" w:themeTint="A6"/>
                                        <w:sz w:val="28"/>
                                        <w:szCs w:val="28"/>
                                      </w:rPr>
                                      <w:t xml:space="preserve"> Gonzalez Dominguez</w:t>
                                    </w:r>
                                  </w:p>
                                </w:sdtContent>
                              </w:sdt>
                              <w:p w14:paraId="1DBD88B1" w14:textId="4E704AE1" w:rsidR="002C0CDC" w:rsidRDefault="002C0CDC">
                                <w:pPr>
                                  <w:pStyle w:val="Sinespaciado"/>
                                  <w:jc w:val="right"/>
                                  <w:rPr>
                                    <w:color w:val="595959" w:themeColor="text1" w:themeTint="A6"/>
                                    <w:sz w:val="18"/>
                                    <w:szCs w:val="18"/>
                                  </w:rPr>
                                </w:pPr>
                                <w:sdt>
                                  <w:sdtPr>
                                    <w:rPr>
                                      <w:color w:val="595959" w:themeColor="text1" w:themeTint="A6"/>
                                      <w:sz w:val="18"/>
                                      <w:szCs w:val="18"/>
                                    </w:rPr>
                                    <w:alias w:val="Correo"/>
                                    <w:tag w:val="Correo"/>
                                    <w:id w:val="942260680"/>
                                    <w:dataBinding w:prefixMappings="xmlns:ns0='http://schemas.microsoft.com/office/2006/coverPageProps' " w:xpath="/ns0:CoverPageProperties[1]/ns0:CompanyEmail[1]" w:storeItemID="{55AF091B-3C7A-41E3-B477-F2FDAA23CFDA}"/>
                                    <w:text/>
                                  </w:sdtPr>
                                  <w:sdtContent>
                                    <w:r w:rsidR="003D1D23">
                                      <w:rPr>
                                        <w:color w:val="595959" w:themeColor="text1" w:themeTint="A6"/>
                                        <w:sz w:val="18"/>
                                        <w:szCs w:val="18"/>
                                      </w:rPr>
                                      <w:t>2026</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68D839C" id="_x0000_t202" coordsize="21600,21600" o:spt="202" path="m,l,21600r21600,l21600,xe">
                    <v:stroke joinstyle="miter"/>
                    <v:path gradientshapeok="t" o:connecttype="rect"/>
                  </v:shapetype>
                  <v:shape id="Cuadro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5A388A1" w14:textId="7240D37D" w:rsidR="002C0CDC" w:rsidRDefault="003D1D23">
                              <w:pPr>
                                <w:pStyle w:val="Sinespaciado"/>
                                <w:jc w:val="right"/>
                                <w:rPr>
                                  <w:color w:val="595959" w:themeColor="text1" w:themeTint="A6"/>
                                  <w:sz w:val="28"/>
                                  <w:szCs w:val="28"/>
                                </w:rPr>
                              </w:pPr>
                              <w:proofErr w:type="spellStart"/>
                              <w:r>
                                <w:rPr>
                                  <w:color w:val="595959" w:themeColor="text1" w:themeTint="A6"/>
                                  <w:sz w:val="28"/>
                                  <w:szCs w:val="28"/>
                                </w:rPr>
                                <w:t>Edilson</w:t>
                              </w:r>
                              <w:proofErr w:type="spellEnd"/>
                              <w:r>
                                <w:rPr>
                                  <w:color w:val="595959" w:themeColor="text1" w:themeTint="A6"/>
                                  <w:sz w:val="28"/>
                                  <w:szCs w:val="28"/>
                                </w:rPr>
                                <w:t xml:space="preserve"> Gonzalez Dominguez</w:t>
                              </w:r>
                            </w:p>
                          </w:sdtContent>
                        </w:sdt>
                        <w:p w14:paraId="1DBD88B1" w14:textId="4E704AE1" w:rsidR="002C0CDC" w:rsidRDefault="002C0CDC">
                          <w:pPr>
                            <w:pStyle w:val="Sinespaciado"/>
                            <w:jc w:val="right"/>
                            <w:rPr>
                              <w:color w:val="595959" w:themeColor="text1" w:themeTint="A6"/>
                              <w:sz w:val="18"/>
                              <w:szCs w:val="18"/>
                            </w:rPr>
                          </w:pPr>
                          <w:sdt>
                            <w:sdtPr>
                              <w:rPr>
                                <w:color w:val="595959" w:themeColor="text1" w:themeTint="A6"/>
                                <w:sz w:val="18"/>
                                <w:szCs w:val="18"/>
                              </w:rPr>
                              <w:alias w:val="Correo"/>
                              <w:tag w:val="Correo"/>
                              <w:id w:val="942260680"/>
                              <w:dataBinding w:prefixMappings="xmlns:ns0='http://schemas.microsoft.com/office/2006/coverPageProps' " w:xpath="/ns0:CoverPageProperties[1]/ns0:CompanyEmail[1]" w:storeItemID="{55AF091B-3C7A-41E3-B477-F2FDAA23CFDA}"/>
                              <w:text/>
                            </w:sdtPr>
                            <w:sdtContent>
                              <w:r w:rsidR="003D1D23">
                                <w:rPr>
                                  <w:color w:val="595959" w:themeColor="text1" w:themeTint="A6"/>
                                  <w:sz w:val="18"/>
                                  <w:szCs w:val="18"/>
                                </w:rPr>
                                <w:t>2026</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51BB9727" wp14:editId="24A28D15">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A16CB8" w14:textId="77C79501" w:rsidR="002C0CDC" w:rsidRDefault="003D1D23">
                                <w:pPr>
                                  <w:pStyle w:val="Sinespaciado"/>
                                  <w:jc w:val="right"/>
                                  <w:rPr>
                                    <w:color w:val="4F81BD" w:themeColor="accent1"/>
                                    <w:sz w:val="28"/>
                                    <w:szCs w:val="28"/>
                                  </w:rPr>
                                </w:pPr>
                                <w:r>
                                  <w:rPr>
                                    <w:color w:val="4F81BD" w:themeColor="accent1"/>
                                    <w:sz w:val="28"/>
                                    <w:szCs w:val="28"/>
                                    <w:lang w:val="es-MX"/>
                                  </w:rPr>
                                  <w:t xml:space="preserve">Desarrollo de Aplicaciones para Dispositivos </w:t>
                                </w:r>
                                <w:proofErr w:type="spellStart"/>
                                <w:r>
                                  <w:rPr>
                                    <w:color w:val="4F81BD" w:themeColor="accent1"/>
                                    <w:sz w:val="28"/>
                                    <w:szCs w:val="28"/>
                                    <w:lang w:val="es-MX"/>
                                  </w:rPr>
                                  <w:t>Moviles</w:t>
                                </w:r>
                                <w:proofErr w:type="spellEnd"/>
                                <w:r>
                                  <w:rPr>
                                    <w:color w:val="4F81BD" w:themeColor="accent1"/>
                                    <w:sz w:val="28"/>
                                    <w:szCs w:val="28"/>
                                    <w:lang w:val="es-MX"/>
                                  </w:rPr>
                                  <w:t xml:space="preserve"> </w:t>
                                </w:r>
                              </w:p>
                              <w:p w14:paraId="61D498F2" w14:textId="131F27AB" w:rsidR="002C0CDC" w:rsidRDefault="002C0CDC">
                                <w:pPr>
                                  <w:pStyle w:val="Sinespaciado"/>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1BB9727" id="Cuadro de texto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ahgIAAHA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" filled="f" stroked="f" strokeweight=".5pt">
                    <v:textbox style="mso-fit-shape-to-text:t" inset="126pt,0,54pt,0">
                      <w:txbxContent>
                        <w:p w14:paraId="0EA16CB8" w14:textId="77C79501" w:rsidR="002C0CDC" w:rsidRDefault="003D1D23">
                          <w:pPr>
                            <w:pStyle w:val="Sinespaciado"/>
                            <w:jc w:val="right"/>
                            <w:rPr>
                              <w:color w:val="4F81BD" w:themeColor="accent1"/>
                              <w:sz w:val="28"/>
                              <w:szCs w:val="28"/>
                            </w:rPr>
                          </w:pPr>
                          <w:r>
                            <w:rPr>
                              <w:color w:val="4F81BD" w:themeColor="accent1"/>
                              <w:sz w:val="28"/>
                              <w:szCs w:val="28"/>
                              <w:lang w:val="es-MX"/>
                            </w:rPr>
                            <w:t xml:space="preserve">Desarrollo de Aplicaciones para Dispositivos </w:t>
                          </w:r>
                          <w:proofErr w:type="spellStart"/>
                          <w:r>
                            <w:rPr>
                              <w:color w:val="4F81BD" w:themeColor="accent1"/>
                              <w:sz w:val="28"/>
                              <w:szCs w:val="28"/>
                              <w:lang w:val="es-MX"/>
                            </w:rPr>
                            <w:t>Moviles</w:t>
                          </w:r>
                          <w:proofErr w:type="spellEnd"/>
                          <w:r>
                            <w:rPr>
                              <w:color w:val="4F81BD" w:themeColor="accent1"/>
                              <w:sz w:val="28"/>
                              <w:szCs w:val="28"/>
                              <w:lang w:val="es-MX"/>
                            </w:rPr>
                            <w:t xml:space="preserve"> </w:t>
                          </w:r>
                        </w:p>
                        <w:p w14:paraId="61D498F2" w14:textId="131F27AB" w:rsidR="002C0CDC" w:rsidRDefault="002C0CDC">
                          <w:pPr>
                            <w:pStyle w:val="Sinespaciado"/>
                            <w:jc w:val="right"/>
                            <w:rPr>
                              <w:color w:val="595959" w:themeColor="text1" w:themeTint="A6"/>
                              <w:sz w:val="20"/>
                              <w:szCs w:val="20"/>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0B0B3746" wp14:editId="48542756">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24543C" w14:textId="6820E521" w:rsidR="002C0CDC" w:rsidRDefault="002C0CDC">
                                <w:pPr>
                                  <w:jc w:val="right"/>
                                  <w:rPr>
                                    <w:color w:val="4F81BD" w:themeColor="accent1"/>
                                    <w:sz w:val="64"/>
                                    <w:szCs w:val="64"/>
                                  </w:rPr>
                                </w:pPr>
                                <w:sdt>
                                  <w:sdtPr>
                                    <w:rPr>
                                      <w:caps/>
                                      <w:color w:val="4F81BD"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F81BD" w:themeColor="accent1"/>
                                        <w:sz w:val="64"/>
                                        <w:szCs w:val="64"/>
                                      </w:rPr>
                                      <w:t>investigacion</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AC0746F" w14:textId="404A6ACC" w:rsidR="002C0CDC" w:rsidRDefault="003D1D23">
                                    <w:pPr>
                                      <w:jc w:val="right"/>
                                      <w:rPr>
                                        <w:smallCaps/>
                                        <w:color w:val="404040" w:themeColor="text1" w:themeTint="BF"/>
                                        <w:sz w:val="36"/>
                                        <w:szCs w:val="36"/>
                                      </w:rPr>
                                    </w:pPr>
                                    <w:r>
                                      <w:rPr>
                                        <w:color w:val="404040" w:themeColor="text1" w:themeTint="BF"/>
                                        <w:sz w:val="36"/>
                                        <w:szCs w:val="36"/>
                                      </w:rPr>
                                      <w:t>Backend, Frontend y API</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B0B3746" id="Cuadro de texto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4siA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" filled="f" stroked="f" strokeweight=".5pt">
                    <v:textbox inset="126pt,0,54pt,0">
                      <w:txbxContent>
                        <w:p w14:paraId="7624543C" w14:textId="6820E521" w:rsidR="002C0CDC" w:rsidRDefault="002C0CDC">
                          <w:pPr>
                            <w:jc w:val="right"/>
                            <w:rPr>
                              <w:color w:val="4F81BD" w:themeColor="accent1"/>
                              <w:sz w:val="64"/>
                              <w:szCs w:val="64"/>
                            </w:rPr>
                          </w:pPr>
                          <w:sdt>
                            <w:sdtPr>
                              <w:rPr>
                                <w:caps/>
                                <w:color w:val="4F81BD"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F81BD" w:themeColor="accent1"/>
                                  <w:sz w:val="64"/>
                                  <w:szCs w:val="64"/>
                                </w:rPr>
                                <w:t>investigacion</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AC0746F" w14:textId="404A6ACC" w:rsidR="002C0CDC" w:rsidRDefault="003D1D23">
                              <w:pPr>
                                <w:jc w:val="right"/>
                                <w:rPr>
                                  <w:smallCaps/>
                                  <w:color w:val="404040" w:themeColor="text1" w:themeTint="BF"/>
                                  <w:sz w:val="36"/>
                                  <w:szCs w:val="36"/>
                                </w:rPr>
                              </w:pPr>
                              <w:r>
                                <w:rPr>
                                  <w:color w:val="404040" w:themeColor="text1" w:themeTint="BF"/>
                                  <w:sz w:val="36"/>
                                  <w:szCs w:val="36"/>
                                </w:rPr>
                                <w:t>Backend, Frontend y API</w:t>
                              </w:r>
                            </w:p>
                          </w:sdtContent>
                        </w:sdt>
                      </w:txbxContent>
                    </v:textbox>
                    <w10:wrap type="square" anchorx="page" anchory="page"/>
                  </v:shape>
                </w:pict>
              </mc:Fallback>
            </mc:AlternateContent>
          </w:r>
        </w:p>
        <w:p w14:paraId="4C1F625C" w14:textId="5F75DCD7" w:rsidR="002C0CDC" w:rsidRDefault="002C0CDC">
          <w:pPr>
            <w:spacing w:after="200" w:line="276" w:lineRule="auto"/>
            <w:rPr>
              <w:rFonts w:asciiTheme="majorHAnsi" w:eastAsiaTheme="majorEastAsia" w:hAnsiTheme="majorHAnsi" w:cstheme="majorBidi"/>
              <w:b/>
              <w:bCs/>
              <w:sz w:val="44"/>
              <w:szCs w:val="28"/>
              <w:lang w:val="es-MX"/>
            </w:rPr>
          </w:pPr>
          <w:r>
            <w:rPr>
              <w:lang w:val="es-MX"/>
            </w:rPr>
            <w:br w:type="page"/>
          </w:r>
        </w:p>
      </w:sdtContent>
    </w:sdt>
    <w:sdt>
      <w:sdtPr>
        <w:rPr>
          <w:lang w:val="es-MX"/>
        </w:rPr>
        <w:id w:val="1437397985"/>
        <w:docPartObj>
          <w:docPartGallery w:val="Table of Contents"/>
          <w:docPartUnique/>
        </w:docPartObj>
      </w:sdtPr>
      <w:sdtEndPr>
        <w:rPr>
          <w:rFonts w:ascii="Arial" w:eastAsiaTheme="minorEastAsia" w:hAnsi="Arial" w:cstheme="minorBidi"/>
          <w:sz w:val="24"/>
          <w:szCs w:val="22"/>
          <w:lang w:val="en-US"/>
        </w:rPr>
      </w:sdtEndPr>
      <w:sdtContent>
        <w:p w14:paraId="718EB47E" w14:textId="6C6DD208" w:rsidR="002C0CDC" w:rsidRDefault="002C0CDC">
          <w:pPr>
            <w:pStyle w:val="TtuloTDC"/>
          </w:pPr>
          <w:r>
            <w:rPr>
              <w:lang w:val="es-MX"/>
            </w:rPr>
            <w:t>Contenido</w:t>
          </w:r>
        </w:p>
        <w:p w14:paraId="701D337B" w14:textId="6B03774A" w:rsidR="002C0CDC" w:rsidRDefault="002C0CDC">
          <w:pPr>
            <w:pStyle w:val="TDC1"/>
            <w:tabs>
              <w:tab w:val="right" w:leader="dot" w:pos="9395"/>
            </w:tabs>
            <w:rPr>
              <w:rFonts w:asciiTheme="minorHAnsi" w:hAnsiTheme="minorHAnsi"/>
              <w:noProof/>
              <w:sz w:val="22"/>
              <w:lang w:val="es-MX" w:eastAsia="es-MX"/>
            </w:rPr>
          </w:pPr>
          <w:r>
            <w:fldChar w:fldCharType="begin"/>
          </w:r>
          <w:r>
            <w:instrText xml:space="preserve"> TOC \o "1-3" \h \z \u </w:instrText>
          </w:r>
          <w:r>
            <w:fldChar w:fldCharType="separate"/>
          </w:r>
          <w:hyperlink w:anchor="_Toc238123566" w:history="1">
            <w:r w:rsidRPr="00272F4D">
              <w:rPr>
                <w:rStyle w:val="Hipervnculo"/>
                <w:noProof/>
              </w:rPr>
              <w:t>Frontend, Backend y API: conceptos fundamentales del desarrollo de aplicaciones web</w:t>
            </w:r>
            <w:r>
              <w:rPr>
                <w:noProof/>
                <w:webHidden/>
              </w:rPr>
              <w:tab/>
            </w:r>
            <w:r>
              <w:rPr>
                <w:noProof/>
                <w:webHidden/>
              </w:rPr>
              <w:fldChar w:fldCharType="begin"/>
            </w:r>
            <w:r>
              <w:rPr>
                <w:noProof/>
                <w:webHidden/>
              </w:rPr>
              <w:instrText xml:space="preserve"> PAGEREF _Toc238123566 \h </w:instrText>
            </w:r>
            <w:r>
              <w:rPr>
                <w:noProof/>
                <w:webHidden/>
              </w:rPr>
            </w:r>
            <w:r>
              <w:rPr>
                <w:noProof/>
                <w:webHidden/>
              </w:rPr>
              <w:fldChar w:fldCharType="separate"/>
            </w:r>
            <w:r>
              <w:rPr>
                <w:noProof/>
                <w:webHidden/>
              </w:rPr>
              <w:t>1</w:t>
            </w:r>
            <w:r>
              <w:rPr>
                <w:noProof/>
                <w:webHidden/>
              </w:rPr>
              <w:fldChar w:fldCharType="end"/>
            </w:r>
          </w:hyperlink>
        </w:p>
        <w:p w14:paraId="2B4CD9CA" w14:textId="6354EEBB" w:rsidR="002C0CDC" w:rsidRDefault="002C0CDC">
          <w:pPr>
            <w:pStyle w:val="TDC2"/>
            <w:tabs>
              <w:tab w:val="right" w:leader="dot" w:pos="9395"/>
            </w:tabs>
            <w:rPr>
              <w:rFonts w:asciiTheme="minorHAnsi" w:hAnsiTheme="minorHAnsi"/>
              <w:noProof/>
              <w:sz w:val="22"/>
              <w:lang w:val="es-MX" w:eastAsia="es-MX"/>
            </w:rPr>
          </w:pPr>
          <w:hyperlink w:anchor="_Toc238123567" w:history="1">
            <w:r w:rsidRPr="00272F4D">
              <w:rPr>
                <w:rStyle w:val="Hipervnculo"/>
                <w:noProof/>
              </w:rPr>
              <w:t>1. Introducción</w:t>
            </w:r>
            <w:r>
              <w:rPr>
                <w:noProof/>
                <w:webHidden/>
              </w:rPr>
              <w:tab/>
            </w:r>
            <w:r>
              <w:rPr>
                <w:noProof/>
                <w:webHidden/>
              </w:rPr>
              <w:fldChar w:fldCharType="begin"/>
            </w:r>
            <w:r>
              <w:rPr>
                <w:noProof/>
                <w:webHidden/>
              </w:rPr>
              <w:instrText xml:space="preserve"> PAGEREF _Toc238123567 \h </w:instrText>
            </w:r>
            <w:r>
              <w:rPr>
                <w:noProof/>
                <w:webHidden/>
              </w:rPr>
            </w:r>
            <w:r>
              <w:rPr>
                <w:noProof/>
                <w:webHidden/>
              </w:rPr>
              <w:fldChar w:fldCharType="separate"/>
            </w:r>
            <w:r>
              <w:rPr>
                <w:noProof/>
                <w:webHidden/>
              </w:rPr>
              <w:t>1</w:t>
            </w:r>
            <w:r>
              <w:rPr>
                <w:noProof/>
                <w:webHidden/>
              </w:rPr>
              <w:fldChar w:fldCharType="end"/>
            </w:r>
          </w:hyperlink>
        </w:p>
        <w:p w14:paraId="3E4BE7A2" w14:textId="5235B213" w:rsidR="002C0CDC" w:rsidRDefault="002C0CDC">
          <w:pPr>
            <w:pStyle w:val="TDC2"/>
            <w:tabs>
              <w:tab w:val="right" w:leader="dot" w:pos="9395"/>
            </w:tabs>
            <w:rPr>
              <w:rFonts w:asciiTheme="minorHAnsi" w:hAnsiTheme="minorHAnsi"/>
              <w:noProof/>
              <w:sz w:val="22"/>
              <w:lang w:val="es-MX" w:eastAsia="es-MX"/>
            </w:rPr>
          </w:pPr>
          <w:hyperlink w:anchor="_Toc238123568" w:history="1">
            <w:r w:rsidRPr="00272F4D">
              <w:rPr>
                <w:rStyle w:val="Hipervnculo"/>
                <w:noProof/>
              </w:rPr>
              <w:t>2. ¿Qué es el Frontend?</w:t>
            </w:r>
            <w:r>
              <w:rPr>
                <w:noProof/>
                <w:webHidden/>
              </w:rPr>
              <w:tab/>
            </w:r>
            <w:r>
              <w:rPr>
                <w:noProof/>
                <w:webHidden/>
              </w:rPr>
              <w:fldChar w:fldCharType="begin"/>
            </w:r>
            <w:r>
              <w:rPr>
                <w:noProof/>
                <w:webHidden/>
              </w:rPr>
              <w:instrText xml:space="preserve"> PAGEREF _Toc238123568 \h </w:instrText>
            </w:r>
            <w:r>
              <w:rPr>
                <w:noProof/>
                <w:webHidden/>
              </w:rPr>
            </w:r>
            <w:r>
              <w:rPr>
                <w:noProof/>
                <w:webHidden/>
              </w:rPr>
              <w:fldChar w:fldCharType="separate"/>
            </w:r>
            <w:r>
              <w:rPr>
                <w:noProof/>
                <w:webHidden/>
              </w:rPr>
              <w:t>1</w:t>
            </w:r>
            <w:r>
              <w:rPr>
                <w:noProof/>
                <w:webHidden/>
              </w:rPr>
              <w:fldChar w:fldCharType="end"/>
            </w:r>
          </w:hyperlink>
        </w:p>
        <w:p w14:paraId="0102161C" w14:textId="081A3247" w:rsidR="002C0CDC" w:rsidRDefault="002C0CDC">
          <w:pPr>
            <w:pStyle w:val="TDC3"/>
            <w:tabs>
              <w:tab w:val="right" w:leader="dot" w:pos="9395"/>
            </w:tabs>
            <w:rPr>
              <w:rFonts w:asciiTheme="minorHAnsi" w:hAnsiTheme="minorHAnsi"/>
              <w:noProof/>
              <w:sz w:val="22"/>
              <w:lang w:val="es-MX" w:eastAsia="es-MX"/>
            </w:rPr>
          </w:pPr>
          <w:hyperlink w:anchor="_Toc238123569" w:history="1">
            <w:r w:rsidRPr="00272F4D">
              <w:rPr>
                <w:rStyle w:val="Hipervnculo"/>
                <w:noProof/>
              </w:rPr>
              <w:t>2.1 Tecnologías principales del Frontend</w:t>
            </w:r>
            <w:r>
              <w:rPr>
                <w:noProof/>
                <w:webHidden/>
              </w:rPr>
              <w:tab/>
            </w:r>
            <w:r>
              <w:rPr>
                <w:noProof/>
                <w:webHidden/>
              </w:rPr>
              <w:fldChar w:fldCharType="begin"/>
            </w:r>
            <w:r>
              <w:rPr>
                <w:noProof/>
                <w:webHidden/>
              </w:rPr>
              <w:instrText xml:space="preserve"> PAGEREF _Toc238123569 \h </w:instrText>
            </w:r>
            <w:r>
              <w:rPr>
                <w:noProof/>
                <w:webHidden/>
              </w:rPr>
            </w:r>
            <w:r>
              <w:rPr>
                <w:noProof/>
                <w:webHidden/>
              </w:rPr>
              <w:fldChar w:fldCharType="separate"/>
            </w:r>
            <w:r>
              <w:rPr>
                <w:noProof/>
                <w:webHidden/>
              </w:rPr>
              <w:t>2</w:t>
            </w:r>
            <w:r>
              <w:rPr>
                <w:noProof/>
                <w:webHidden/>
              </w:rPr>
              <w:fldChar w:fldCharType="end"/>
            </w:r>
          </w:hyperlink>
        </w:p>
        <w:p w14:paraId="4816E4FF" w14:textId="0888771E" w:rsidR="002C0CDC" w:rsidRDefault="002C0CDC">
          <w:pPr>
            <w:pStyle w:val="TDC3"/>
            <w:tabs>
              <w:tab w:val="right" w:leader="dot" w:pos="9395"/>
            </w:tabs>
            <w:rPr>
              <w:rFonts w:asciiTheme="minorHAnsi" w:hAnsiTheme="minorHAnsi"/>
              <w:noProof/>
              <w:sz w:val="22"/>
              <w:lang w:val="es-MX" w:eastAsia="es-MX"/>
            </w:rPr>
          </w:pPr>
          <w:hyperlink w:anchor="_Toc238123570" w:history="1">
            <w:r w:rsidRPr="00272F4D">
              <w:rPr>
                <w:rStyle w:val="Hipervnculo"/>
                <w:noProof/>
              </w:rPr>
              <w:t>2.2 Ejemplo de Frontend</w:t>
            </w:r>
            <w:r>
              <w:rPr>
                <w:noProof/>
                <w:webHidden/>
              </w:rPr>
              <w:tab/>
            </w:r>
            <w:r>
              <w:rPr>
                <w:noProof/>
                <w:webHidden/>
              </w:rPr>
              <w:fldChar w:fldCharType="begin"/>
            </w:r>
            <w:r>
              <w:rPr>
                <w:noProof/>
                <w:webHidden/>
              </w:rPr>
              <w:instrText xml:space="preserve"> PAGEREF _Toc238123570 \h </w:instrText>
            </w:r>
            <w:r>
              <w:rPr>
                <w:noProof/>
                <w:webHidden/>
              </w:rPr>
            </w:r>
            <w:r>
              <w:rPr>
                <w:noProof/>
                <w:webHidden/>
              </w:rPr>
              <w:fldChar w:fldCharType="separate"/>
            </w:r>
            <w:r>
              <w:rPr>
                <w:noProof/>
                <w:webHidden/>
              </w:rPr>
              <w:t>2</w:t>
            </w:r>
            <w:r>
              <w:rPr>
                <w:noProof/>
                <w:webHidden/>
              </w:rPr>
              <w:fldChar w:fldCharType="end"/>
            </w:r>
          </w:hyperlink>
        </w:p>
        <w:p w14:paraId="315BE6A7" w14:textId="1F47B8E6" w:rsidR="002C0CDC" w:rsidRDefault="002C0CDC">
          <w:pPr>
            <w:pStyle w:val="TDC2"/>
            <w:tabs>
              <w:tab w:val="right" w:leader="dot" w:pos="9395"/>
            </w:tabs>
            <w:rPr>
              <w:rFonts w:asciiTheme="minorHAnsi" w:hAnsiTheme="minorHAnsi"/>
              <w:noProof/>
              <w:sz w:val="22"/>
              <w:lang w:val="es-MX" w:eastAsia="es-MX"/>
            </w:rPr>
          </w:pPr>
          <w:hyperlink w:anchor="_Toc238123571" w:history="1">
            <w:r w:rsidRPr="00272F4D">
              <w:rPr>
                <w:rStyle w:val="Hipervnculo"/>
                <w:noProof/>
              </w:rPr>
              <w:t>3. ¿Qué es el Backend?</w:t>
            </w:r>
            <w:r>
              <w:rPr>
                <w:noProof/>
                <w:webHidden/>
              </w:rPr>
              <w:tab/>
            </w:r>
            <w:r>
              <w:rPr>
                <w:noProof/>
                <w:webHidden/>
              </w:rPr>
              <w:fldChar w:fldCharType="begin"/>
            </w:r>
            <w:r>
              <w:rPr>
                <w:noProof/>
                <w:webHidden/>
              </w:rPr>
              <w:instrText xml:space="preserve"> PAGEREF _Toc238123571 \h </w:instrText>
            </w:r>
            <w:r>
              <w:rPr>
                <w:noProof/>
                <w:webHidden/>
              </w:rPr>
            </w:r>
            <w:r>
              <w:rPr>
                <w:noProof/>
                <w:webHidden/>
              </w:rPr>
              <w:fldChar w:fldCharType="separate"/>
            </w:r>
            <w:r>
              <w:rPr>
                <w:noProof/>
                <w:webHidden/>
              </w:rPr>
              <w:t>2</w:t>
            </w:r>
            <w:r>
              <w:rPr>
                <w:noProof/>
                <w:webHidden/>
              </w:rPr>
              <w:fldChar w:fldCharType="end"/>
            </w:r>
          </w:hyperlink>
        </w:p>
        <w:p w14:paraId="2DAC55B5" w14:textId="6756D01C" w:rsidR="002C0CDC" w:rsidRDefault="002C0CDC">
          <w:pPr>
            <w:pStyle w:val="TDC3"/>
            <w:tabs>
              <w:tab w:val="right" w:leader="dot" w:pos="9395"/>
            </w:tabs>
            <w:rPr>
              <w:rFonts w:asciiTheme="minorHAnsi" w:hAnsiTheme="minorHAnsi"/>
              <w:noProof/>
              <w:sz w:val="22"/>
              <w:lang w:val="es-MX" w:eastAsia="es-MX"/>
            </w:rPr>
          </w:pPr>
          <w:hyperlink w:anchor="_Toc238123572" w:history="1">
            <w:r w:rsidRPr="00272F4D">
              <w:rPr>
                <w:rStyle w:val="Hipervnculo"/>
                <w:noProof/>
              </w:rPr>
              <w:t>3.1 Funciones del Backend</w:t>
            </w:r>
            <w:r>
              <w:rPr>
                <w:noProof/>
                <w:webHidden/>
              </w:rPr>
              <w:tab/>
            </w:r>
            <w:r>
              <w:rPr>
                <w:noProof/>
                <w:webHidden/>
              </w:rPr>
              <w:fldChar w:fldCharType="begin"/>
            </w:r>
            <w:r>
              <w:rPr>
                <w:noProof/>
                <w:webHidden/>
              </w:rPr>
              <w:instrText xml:space="preserve"> PAGEREF _Toc238123572 \h </w:instrText>
            </w:r>
            <w:r>
              <w:rPr>
                <w:noProof/>
                <w:webHidden/>
              </w:rPr>
            </w:r>
            <w:r>
              <w:rPr>
                <w:noProof/>
                <w:webHidden/>
              </w:rPr>
              <w:fldChar w:fldCharType="separate"/>
            </w:r>
            <w:r>
              <w:rPr>
                <w:noProof/>
                <w:webHidden/>
              </w:rPr>
              <w:t>2</w:t>
            </w:r>
            <w:r>
              <w:rPr>
                <w:noProof/>
                <w:webHidden/>
              </w:rPr>
              <w:fldChar w:fldCharType="end"/>
            </w:r>
          </w:hyperlink>
        </w:p>
        <w:p w14:paraId="4760CDB5" w14:textId="21C85A07" w:rsidR="002C0CDC" w:rsidRDefault="002C0CDC">
          <w:pPr>
            <w:pStyle w:val="TDC3"/>
            <w:tabs>
              <w:tab w:val="right" w:leader="dot" w:pos="9395"/>
            </w:tabs>
            <w:rPr>
              <w:rFonts w:asciiTheme="minorHAnsi" w:hAnsiTheme="minorHAnsi"/>
              <w:noProof/>
              <w:sz w:val="22"/>
              <w:lang w:val="es-MX" w:eastAsia="es-MX"/>
            </w:rPr>
          </w:pPr>
          <w:hyperlink w:anchor="_Toc238123573" w:history="1">
            <w:r w:rsidRPr="00272F4D">
              <w:rPr>
                <w:rStyle w:val="Hipervnculo"/>
                <w:noProof/>
              </w:rPr>
              <w:t>3.2 Tecnologías utilizadas en Backend</w:t>
            </w:r>
            <w:r>
              <w:rPr>
                <w:noProof/>
                <w:webHidden/>
              </w:rPr>
              <w:tab/>
            </w:r>
            <w:r>
              <w:rPr>
                <w:noProof/>
                <w:webHidden/>
              </w:rPr>
              <w:fldChar w:fldCharType="begin"/>
            </w:r>
            <w:r>
              <w:rPr>
                <w:noProof/>
                <w:webHidden/>
              </w:rPr>
              <w:instrText xml:space="preserve"> PAGEREF _Toc238123573 \h </w:instrText>
            </w:r>
            <w:r>
              <w:rPr>
                <w:noProof/>
                <w:webHidden/>
              </w:rPr>
            </w:r>
            <w:r>
              <w:rPr>
                <w:noProof/>
                <w:webHidden/>
              </w:rPr>
              <w:fldChar w:fldCharType="separate"/>
            </w:r>
            <w:r>
              <w:rPr>
                <w:noProof/>
                <w:webHidden/>
              </w:rPr>
              <w:t>2</w:t>
            </w:r>
            <w:r>
              <w:rPr>
                <w:noProof/>
                <w:webHidden/>
              </w:rPr>
              <w:fldChar w:fldCharType="end"/>
            </w:r>
          </w:hyperlink>
        </w:p>
        <w:p w14:paraId="67C06122" w14:textId="5676A15A" w:rsidR="002C0CDC" w:rsidRDefault="002C0CDC">
          <w:pPr>
            <w:pStyle w:val="TDC3"/>
            <w:tabs>
              <w:tab w:val="right" w:leader="dot" w:pos="9395"/>
            </w:tabs>
            <w:rPr>
              <w:rFonts w:asciiTheme="minorHAnsi" w:hAnsiTheme="minorHAnsi"/>
              <w:noProof/>
              <w:sz w:val="22"/>
              <w:lang w:val="es-MX" w:eastAsia="es-MX"/>
            </w:rPr>
          </w:pPr>
          <w:hyperlink w:anchor="_Toc238123574" w:history="1">
            <w:r w:rsidRPr="00272F4D">
              <w:rPr>
                <w:rStyle w:val="Hipervnculo"/>
                <w:noProof/>
              </w:rPr>
              <w:t>3.3 Ejemplo de Backend</w:t>
            </w:r>
            <w:r>
              <w:rPr>
                <w:noProof/>
                <w:webHidden/>
              </w:rPr>
              <w:tab/>
            </w:r>
            <w:r>
              <w:rPr>
                <w:noProof/>
                <w:webHidden/>
              </w:rPr>
              <w:fldChar w:fldCharType="begin"/>
            </w:r>
            <w:r>
              <w:rPr>
                <w:noProof/>
                <w:webHidden/>
              </w:rPr>
              <w:instrText xml:space="preserve"> PAGEREF _Toc238123574 \h </w:instrText>
            </w:r>
            <w:r>
              <w:rPr>
                <w:noProof/>
                <w:webHidden/>
              </w:rPr>
            </w:r>
            <w:r>
              <w:rPr>
                <w:noProof/>
                <w:webHidden/>
              </w:rPr>
              <w:fldChar w:fldCharType="separate"/>
            </w:r>
            <w:r>
              <w:rPr>
                <w:noProof/>
                <w:webHidden/>
              </w:rPr>
              <w:t>3</w:t>
            </w:r>
            <w:r>
              <w:rPr>
                <w:noProof/>
                <w:webHidden/>
              </w:rPr>
              <w:fldChar w:fldCharType="end"/>
            </w:r>
          </w:hyperlink>
        </w:p>
        <w:p w14:paraId="5A5B4106" w14:textId="6AADA02F" w:rsidR="002C0CDC" w:rsidRDefault="002C0CDC">
          <w:pPr>
            <w:pStyle w:val="TDC2"/>
            <w:tabs>
              <w:tab w:val="right" w:leader="dot" w:pos="9395"/>
            </w:tabs>
            <w:rPr>
              <w:rFonts w:asciiTheme="minorHAnsi" w:hAnsiTheme="minorHAnsi"/>
              <w:noProof/>
              <w:sz w:val="22"/>
              <w:lang w:val="es-MX" w:eastAsia="es-MX"/>
            </w:rPr>
          </w:pPr>
          <w:hyperlink w:anchor="_Toc238123575" w:history="1">
            <w:r w:rsidRPr="00272F4D">
              <w:rPr>
                <w:rStyle w:val="Hipervnculo"/>
                <w:noProof/>
              </w:rPr>
              <w:t>4. ¿Qué es una API?</w:t>
            </w:r>
            <w:r>
              <w:rPr>
                <w:noProof/>
                <w:webHidden/>
              </w:rPr>
              <w:tab/>
            </w:r>
            <w:r>
              <w:rPr>
                <w:noProof/>
                <w:webHidden/>
              </w:rPr>
              <w:fldChar w:fldCharType="begin"/>
            </w:r>
            <w:r>
              <w:rPr>
                <w:noProof/>
                <w:webHidden/>
              </w:rPr>
              <w:instrText xml:space="preserve"> PAGEREF _Toc238123575 \h </w:instrText>
            </w:r>
            <w:r>
              <w:rPr>
                <w:noProof/>
                <w:webHidden/>
              </w:rPr>
            </w:r>
            <w:r>
              <w:rPr>
                <w:noProof/>
                <w:webHidden/>
              </w:rPr>
              <w:fldChar w:fldCharType="separate"/>
            </w:r>
            <w:r>
              <w:rPr>
                <w:noProof/>
                <w:webHidden/>
              </w:rPr>
              <w:t>3</w:t>
            </w:r>
            <w:r>
              <w:rPr>
                <w:noProof/>
                <w:webHidden/>
              </w:rPr>
              <w:fldChar w:fldCharType="end"/>
            </w:r>
          </w:hyperlink>
        </w:p>
        <w:p w14:paraId="79DA5DB1" w14:textId="0AE44B9D" w:rsidR="002C0CDC" w:rsidRDefault="002C0CDC">
          <w:pPr>
            <w:pStyle w:val="TDC3"/>
            <w:tabs>
              <w:tab w:val="right" w:leader="dot" w:pos="9395"/>
            </w:tabs>
            <w:rPr>
              <w:rFonts w:asciiTheme="minorHAnsi" w:hAnsiTheme="minorHAnsi"/>
              <w:noProof/>
              <w:sz w:val="22"/>
              <w:lang w:val="es-MX" w:eastAsia="es-MX"/>
            </w:rPr>
          </w:pPr>
          <w:hyperlink w:anchor="_Toc238123576" w:history="1">
            <w:r w:rsidRPr="00272F4D">
              <w:rPr>
                <w:rStyle w:val="Hipervnculo"/>
                <w:noProof/>
              </w:rPr>
              <w:t>4.1 ¿Para qué sirve una API?</w:t>
            </w:r>
            <w:r>
              <w:rPr>
                <w:noProof/>
                <w:webHidden/>
              </w:rPr>
              <w:tab/>
            </w:r>
            <w:r>
              <w:rPr>
                <w:noProof/>
                <w:webHidden/>
              </w:rPr>
              <w:fldChar w:fldCharType="begin"/>
            </w:r>
            <w:r>
              <w:rPr>
                <w:noProof/>
                <w:webHidden/>
              </w:rPr>
              <w:instrText xml:space="preserve"> PAGEREF _Toc238123576 \h </w:instrText>
            </w:r>
            <w:r>
              <w:rPr>
                <w:noProof/>
                <w:webHidden/>
              </w:rPr>
            </w:r>
            <w:r>
              <w:rPr>
                <w:noProof/>
                <w:webHidden/>
              </w:rPr>
              <w:fldChar w:fldCharType="separate"/>
            </w:r>
            <w:r>
              <w:rPr>
                <w:noProof/>
                <w:webHidden/>
              </w:rPr>
              <w:t>3</w:t>
            </w:r>
            <w:r>
              <w:rPr>
                <w:noProof/>
                <w:webHidden/>
              </w:rPr>
              <w:fldChar w:fldCharType="end"/>
            </w:r>
          </w:hyperlink>
        </w:p>
        <w:p w14:paraId="49493953" w14:textId="4805B23C" w:rsidR="002C0CDC" w:rsidRDefault="002C0CDC">
          <w:pPr>
            <w:pStyle w:val="TDC3"/>
            <w:tabs>
              <w:tab w:val="right" w:leader="dot" w:pos="9395"/>
            </w:tabs>
            <w:rPr>
              <w:rFonts w:asciiTheme="minorHAnsi" w:hAnsiTheme="minorHAnsi"/>
              <w:noProof/>
              <w:sz w:val="22"/>
              <w:lang w:val="es-MX" w:eastAsia="es-MX"/>
            </w:rPr>
          </w:pPr>
          <w:hyperlink w:anchor="_Toc238123577" w:history="1">
            <w:r w:rsidRPr="00272F4D">
              <w:rPr>
                <w:rStyle w:val="Hipervnculo"/>
                <w:noProof/>
              </w:rPr>
              <w:t>4.2 Ejemplo de una API</w:t>
            </w:r>
            <w:r>
              <w:rPr>
                <w:noProof/>
                <w:webHidden/>
              </w:rPr>
              <w:tab/>
            </w:r>
            <w:r>
              <w:rPr>
                <w:noProof/>
                <w:webHidden/>
              </w:rPr>
              <w:fldChar w:fldCharType="begin"/>
            </w:r>
            <w:r>
              <w:rPr>
                <w:noProof/>
                <w:webHidden/>
              </w:rPr>
              <w:instrText xml:space="preserve"> PAGEREF _Toc238123577 \h </w:instrText>
            </w:r>
            <w:r>
              <w:rPr>
                <w:noProof/>
                <w:webHidden/>
              </w:rPr>
            </w:r>
            <w:r>
              <w:rPr>
                <w:noProof/>
                <w:webHidden/>
              </w:rPr>
              <w:fldChar w:fldCharType="separate"/>
            </w:r>
            <w:r>
              <w:rPr>
                <w:noProof/>
                <w:webHidden/>
              </w:rPr>
              <w:t>3</w:t>
            </w:r>
            <w:r>
              <w:rPr>
                <w:noProof/>
                <w:webHidden/>
              </w:rPr>
              <w:fldChar w:fldCharType="end"/>
            </w:r>
          </w:hyperlink>
        </w:p>
        <w:p w14:paraId="1928FFE5" w14:textId="5456605C" w:rsidR="002C0CDC" w:rsidRDefault="002C0CDC">
          <w:pPr>
            <w:pStyle w:val="TDC2"/>
            <w:tabs>
              <w:tab w:val="right" w:leader="dot" w:pos="9395"/>
            </w:tabs>
            <w:rPr>
              <w:rFonts w:asciiTheme="minorHAnsi" w:hAnsiTheme="minorHAnsi"/>
              <w:noProof/>
              <w:sz w:val="22"/>
              <w:lang w:val="es-MX" w:eastAsia="es-MX"/>
            </w:rPr>
          </w:pPr>
          <w:hyperlink w:anchor="_Toc238123578" w:history="1">
            <w:r w:rsidRPr="00272F4D">
              <w:rPr>
                <w:rStyle w:val="Hipervnculo"/>
                <w:noProof/>
              </w:rPr>
              <w:t>5. Relación entre Frontend, Backend y API</w:t>
            </w:r>
            <w:r>
              <w:rPr>
                <w:noProof/>
                <w:webHidden/>
              </w:rPr>
              <w:tab/>
            </w:r>
            <w:r>
              <w:rPr>
                <w:noProof/>
                <w:webHidden/>
              </w:rPr>
              <w:fldChar w:fldCharType="begin"/>
            </w:r>
            <w:r>
              <w:rPr>
                <w:noProof/>
                <w:webHidden/>
              </w:rPr>
              <w:instrText xml:space="preserve"> PAGEREF _Toc238123578 \h </w:instrText>
            </w:r>
            <w:r>
              <w:rPr>
                <w:noProof/>
                <w:webHidden/>
              </w:rPr>
            </w:r>
            <w:r>
              <w:rPr>
                <w:noProof/>
                <w:webHidden/>
              </w:rPr>
              <w:fldChar w:fldCharType="separate"/>
            </w:r>
            <w:r>
              <w:rPr>
                <w:noProof/>
                <w:webHidden/>
              </w:rPr>
              <w:t>4</w:t>
            </w:r>
            <w:r>
              <w:rPr>
                <w:noProof/>
                <w:webHidden/>
              </w:rPr>
              <w:fldChar w:fldCharType="end"/>
            </w:r>
          </w:hyperlink>
        </w:p>
        <w:p w14:paraId="54EDA664" w14:textId="5B054D50" w:rsidR="002C0CDC" w:rsidRDefault="002C0CDC">
          <w:pPr>
            <w:pStyle w:val="TDC2"/>
            <w:tabs>
              <w:tab w:val="right" w:leader="dot" w:pos="9395"/>
            </w:tabs>
            <w:rPr>
              <w:rFonts w:asciiTheme="minorHAnsi" w:hAnsiTheme="minorHAnsi"/>
              <w:noProof/>
              <w:sz w:val="22"/>
              <w:lang w:val="es-MX" w:eastAsia="es-MX"/>
            </w:rPr>
          </w:pPr>
          <w:hyperlink w:anchor="_Toc238123579" w:history="1">
            <w:r w:rsidRPr="00272F4D">
              <w:rPr>
                <w:rStyle w:val="Hipervnculo"/>
                <w:noProof/>
              </w:rPr>
              <w:t>6. Comparación entre Frontend, Backend y API</w:t>
            </w:r>
            <w:r>
              <w:rPr>
                <w:noProof/>
                <w:webHidden/>
              </w:rPr>
              <w:tab/>
            </w:r>
            <w:r>
              <w:rPr>
                <w:noProof/>
                <w:webHidden/>
              </w:rPr>
              <w:fldChar w:fldCharType="begin"/>
            </w:r>
            <w:r>
              <w:rPr>
                <w:noProof/>
                <w:webHidden/>
              </w:rPr>
              <w:instrText xml:space="preserve"> PAGEREF _Toc238123579 \h </w:instrText>
            </w:r>
            <w:r>
              <w:rPr>
                <w:noProof/>
                <w:webHidden/>
              </w:rPr>
            </w:r>
            <w:r>
              <w:rPr>
                <w:noProof/>
                <w:webHidden/>
              </w:rPr>
              <w:fldChar w:fldCharType="separate"/>
            </w:r>
            <w:r>
              <w:rPr>
                <w:noProof/>
                <w:webHidden/>
              </w:rPr>
              <w:t>4</w:t>
            </w:r>
            <w:r>
              <w:rPr>
                <w:noProof/>
                <w:webHidden/>
              </w:rPr>
              <w:fldChar w:fldCharType="end"/>
            </w:r>
          </w:hyperlink>
        </w:p>
        <w:p w14:paraId="3C153EFE" w14:textId="5ED7D75E" w:rsidR="002C0CDC" w:rsidRDefault="002C0CDC">
          <w:pPr>
            <w:pStyle w:val="TDC2"/>
            <w:tabs>
              <w:tab w:val="right" w:leader="dot" w:pos="9395"/>
            </w:tabs>
            <w:rPr>
              <w:rFonts w:asciiTheme="minorHAnsi" w:hAnsiTheme="minorHAnsi"/>
              <w:noProof/>
              <w:sz w:val="22"/>
              <w:lang w:val="es-MX" w:eastAsia="es-MX"/>
            </w:rPr>
          </w:pPr>
          <w:hyperlink w:anchor="_Toc238123580" w:history="1">
            <w:r w:rsidRPr="00272F4D">
              <w:rPr>
                <w:rStyle w:val="Hipervnculo"/>
                <w:noProof/>
              </w:rPr>
              <w:t>7. Importancia en el desarrollo de software</w:t>
            </w:r>
            <w:r>
              <w:rPr>
                <w:noProof/>
                <w:webHidden/>
              </w:rPr>
              <w:tab/>
            </w:r>
            <w:r>
              <w:rPr>
                <w:noProof/>
                <w:webHidden/>
              </w:rPr>
              <w:fldChar w:fldCharType="begin"/>
            </w:r>
            <w:r>
              <w:rPr>
                <w:noProof/>
                <w:webHidden/>
              </w:rPr>
              <w:instrText xml:space="preserve"> PAGEREF _Toc238123580 \h </w:instrText>
            </w:r>
            <w:r>
              <w:rPr>
                <w:noProof/>
                <w:webHidden/>
              </w:rPr>
            </w:r>
            <w:r>
              <w:rPr>
                <w:noProof/>
                <w:webHidden/>
              </w:rPr>
              <w:fldChar w:fldCharType="separate"/>
            </w:r>
            <w:r>
              <w:rPr>
                <w:noProof/>
                <w:webHidden/>
              </w:rPr>
              <w:t>5</w:t>
            </w:r>
            <w:r>
              <w:rPr>
                <w:noProof/>
                <w:webHidden/>
              </w:rPr>
              <w:fldChar w:fldCharType="end"/>
            </w:r>
          </w:hyperlink>
        </w:p>
        <w:p w14:paraId="161E68FF" w14:textId="1F279DD4" w:rsidR="002C0CDC" w:rsidRDefault="002C0CDC">
          <w:pPr>
            <w:pStyle w:val="TDC2"/>
            <w:tabs>
              <w:tab w:val="right" w:leader="dot" w:pos="9395"/>
            </w:tabs>
            <w:rPr>
              <w:rFonts w:asciiTheme="minorHAnsi" w:hAnsiTheme="minorHAnsi"/>
              <w:noProof/>
              <w:sz w:val="22"/>
              <w:lang w:val="es-MX" w:eastAsia="es-MX"/>
            </w:rPr>
          </w:pPr>
          <w:hyperlink w:anchor="_Toc238123581" w:history="1">
            <w:r w:rsidRPr="00272F4D">
              <w:rPr>
                <w:rStyle w:val="Hipervnculo"/>
                <w:noProof/>
              </w:rPr>
              <w:t>8. Conclusión</w:t>
            </w:r>
            <w:r>
              <w:rPr>
                <w:noProof/>
                <w:webHidden/>
              </w:rPr>
              <w:tab/>
            </w:r>
            <w:r>
              <w:rPr>
                <w:noProof/>
                <w:webHidden/>
              </w:rPr>
              <w:fldChar w:fldCharType="begin"/>
            </w:r>
            <w:r>
              <w:rPr>
                <w:noProof/>
                <w:webHidden/>
              </w:rPr>
              <w:instrText xml:space="preserve"> PAGEREF _Toc238123581 \h </w:instrText>
            </w:r>
            <w:r>
              <w:rPr>
                <w:noProof/>
                <w:webHidden/>
              </w:rPr>
            </w:r>
            <w:r>
              <w:rPr>
                <w:noProof/>
                <w:webHidden/>
              </w:rPr>
              <w:fldChar w:fldCharType="separate"/>
            </w:r>
            <w:r>
              <w:rPr>
                <w:noProof/>
                <w:webHidden/>
              </w:rPr>
              <w:t>5</w:t>
            </w:r>
            <w:r>
              <w:rPr>
                <w:noProof/>
                <w:webHidden/>
              </w:rPr>
              <w:fldChar w:fldCharType="end"/>
            </w:r>
          </w:hyperlink>
        </w:p>
        <w:p w14:paraId="27AEC67F" w14:textId="2FD3CE0D" w:rsidR="002C0CDC" w:rsidRDefault="002C0CDC">
          <w:pPr>
            <w:pStyle w:val="TDC2"/>
            <w:tabs>
              <w:tab w:val="right" w:leader="dot" w:pos="9395"/>
            </w:tabs>
            <w:rPr>
              <w:rFonts w:asciiTheme="minorHAnsi" w:hAnsiTheme="minorHAnsi"/>
              <w:noProof/>
              <w:sz w:val="22"/>
              <w:lang w:val="es-MX" w:eastAsia="es-MX"/>
            </w:rPr>
          </w:pPr>
          <w:hyperlink w:anchor="_Toc238123582" w:history="1">
            <w:r w:rsidRPr="00272F4D">
              <w:rPr>
                <w:rStyle w:val="Hipervnculo"/>
                <w:noProof/>
              </w:rPr>
              <w:t>9. Referencias bibliográficas</w:t>
            </w:r>
            <w:r>
              <w:rPr>
                <w:noProof/>
                <w:webHidden/>
              </w:rPr>
              <w:tab/>
            </w:r>
            <w:r>
              <w:rPr>
                <w:noProof/>
                <w:webHidden/>
              </w:rPr>
              <w:fldChar w:fldCharType="begin"/>
            </w:r>
            <w:r>
              <w:rPr>
                <w:noProof/>
                <w:webHidden/>
              </w:rPr>
              <w:instrText xml:space="preserve"> PAGEREF _Toc238123582 \h </w:instrText>
            </w:r>
            <w:r>
              <w:rPr>
                <w:noProof/>
                <w:webHidden/>
              </w:rPr>
            </w:r>
            <w:r>
              <w:rPr>
                <w:noProof/>
                <w:webHidden/>
              </w:rPr>
              <w:fldChar w:fldCharType="separate"/>
            </w:r>
            <w:r>
              <w:rPr>
                <w:noProof/>
                <w:webHidden/>
              </w:rPr>
              <w:t>6</w:t>
            </w:r>
            <w:r>
              <w:rPr>
                <w:noProof/>
                <w:webHidden/>
              </w:rPr>
              <w:fldChar w:fldCharType="end"/>
            </w:r>
          </w:hyperlink>
        </w:p>
        <w:p w14:paraId="174C9F79" w14:textId="38E0BD6D" w:rsidR="002C0CDC" w:rsidRDefault="002C0CDC" w:rsidP="002C0CDC">
          <w:r>
            <w:rPr>
              <w:b/>
              <w:bCs/>
            </w:rPr>
            <w:fldChar w:fldCharType="end"/>
          </w:r>
        </w:p>
      </w:sdtContent>
    </w:sdt>
    <w:p w14:paraId="04551123" w14:textId="3035B424" w:rsidR="00B0000C" w:rsidRDefault="002263E2" w:rsidP="0014753A">
      <w:pPr>
        <w:pStyle w:val="Ttulo1"/>
      </w:pPr>
      <w:bookmarkStart w:id="0" w:name="_Toc238123566"/>
      <w:r>
        <w:lastRenderedPageBreak/>
        <w:t>Frontend, Backend y API:</w:t>
      </w:r>
      <w:r>
        <w:br/>
        <w:t>conceptos fundamentales del desarrollo de aplicaciones web</w:t>
      </w:r>
      <w:bookmarkEnd w:id="0"/>
    </w:p>
    <w:p w14:paraId="7DEDABB1" w14:textId="77777777" w:rsidR="00B0000C" w:rsidRDefault="00B0000C"/>
    <w:p w14:paraId="21E0B2B1" w14:textId="77777777" w:rsidR="00B0000C" w:rsidRDefault="002263E2" w:rsidP="002C0CDC">
      <w:pPr>
        <w:pStyle w:val="Ttulo2"/>
      </w:pPr>
      <w:bookmarkStart w:id="1" w:name="_Toc238123567"/>
      <w:r>
        <w:t>1. Introducción</w:t>
      </w:r>
      <w:bookmarkEnd w:id="1"/>
    </w:p>
    <w:p w14:paraId="443400D9" w14:textId="77777777" w:rsidR="00B0000C" w:rsidRDefault="002263E2" w:rsidP="002C0CDC">
      <w:pPr>
        <w:jc w:val="both"/>
      </w:pPr>
      <w:r>
        <w:t>E</w:t>
      </w:r>
      <w:r>
        <w:t xml:space="preserve">l desarrollo de aplicaciones web está compuesto por diferentes elementos que trabajan de manera conjunta para ofrecer al usuario una </w:t>
      </w:r>
      <w:r>
        <w:t>experiencia funcional. Entre estos elementos se encuentran el frontend, el backend y las API. Aunque cada uno cumple una función diferente, su interacción permite que una aplicación pueda mostrar información, procesar datos y comunicarse con otros servicio</w:t>
      </w:r>
      <w:r>
        <w:t>s o sistemas.</w:t>
      </w:r>
    </w:p>
    <w:p w14:paraId="1ACF28AE" w14:textId="4B7F3A34" w:rsidR="0014753A" w:rsidRDefault="002263E2" w:rsidP="002C0CDC">
      <w:pPr>
        <w:jc w:val="both"/>
      </w:pPr>
      <w:r>
        <w:t xml:space="preserve">El frontend corresponde principalmente a la parte visible con la que interactúa el usuario, mientras que el backend se encarga de procesos que ocurren detrás de la interfaz, como la lógica de la aplicación y la gestión de datos. Las API, por </w:t>
      </w:r>
      <w:r>
        <w:t xml:space="preserve">su parte, establecen mecanismos para que diferentes aplicaciones o componentes puedan comunicarse </w:t>
      </w:r>
      <w:proofErr w:type="spellStart"/>
      <w:r>
        <w:t>mediante</w:t>
      </w:r>
      <w:proofErr w:type="spellEnd"/>
      <w:r>
        <w:t xml:space="preserve"> solicitudes y </w:t>
      </w:r>
      <w:proofErr w:type="spellStart"/>
      <w:r>
        <w:t>respuestas</w:t>
      </w:r>
      <w:proofErr w:type="spellEnd"/>
      <w:r>
        <w:t>.</w:t>
      </w:r>
    </w:p>
    <w:p w14:paraId="6AE8A951" w14:textId="77777777" w:rsidR="0014753A" w:rsidRDefault="0014753A"/>
    <w:p w14:paraId="28EDCCB3" w14:textId="77777777" w:rsidR="00B0000C" w:rsidRDefault="002263E2" w:rsidP="002C0CDC">
      <w:pPr>
        <w:pStyle w:val="Ttulo2"/>
      </w:pPr>
      <w:bookmarkStart w:id="2" w:name="_Toc238123568"/>
      <w:r>
        <w:t>2. ¿Qué es el Frontend?</w:t>
      </w:r>
      <w:bookmarkEnd w:id="2"/>
    </w:p>
    <w:p w14:paraId="45D2B529" w14:textId="6570F82B" w:rsidR="00B0000C" w:rsidRDefault="002263E2" w:rsidP="002C0CDC">
      <w:pPr>
        <w:jc w:val="both"/>
      </w:pPr>
      <w:r>
        <w:t>El frontend es la parte de un sitio web o aplicación con la que el usuario interactúa directamente.</w:t>
      </w:r>
      <w:r>
        <w:t xml:space="preserve"> Incluye elementos como la interfaz gráfica, botones, formularios, imágenes, menús y animaciones. Su objetivo es presentar la información de forma comprensible y permitir que el usuario interactúe con las </w:t>
      </w:r>
      <w:proofErr w:type="spellStart"/>
      <w:r>
        <w:t>funciones</w:t>
      </w:r>
      <w:proofErr w:type="spellEnd"/>
      <w:r>
        <w:t xml:space="preserve"> </w:t>
      </w:r>
      <w:proofErr w:type="spellStart"/>
      <w:r>
        <w:t>disponibles</w:t>
      </w:r>
      <w:proofErr w:type="spellEnd"/>
      <w:r>
        <w:t>.</w:t>
      </w:r>
    </w:p>
    <w:p w14:paraId="39ED70DF" w14:textId="65100063" w:rsidR="0014753A" w:rsidRDefault="0014753A"/>
    <w:p w14:paraId="31EBCCF4" w14:textId="77777777" w:rsidR="0014753A" w:rsidRDefault="0014753A"/>
    <w:p w14:paraId="3F7CC055" w14:textId="77777777" w:rsidR="00B0000C" w:rsidRDefault="002263E2" w:rsidP="002C0CDC">
      <w:pPr>
        <w:pStyle w:val="Ttulo3"/>
      </w:pPr>
      <w:bookmarkStart w:id="3" w:name="_Toc238123569"/>
      <w:r>
        <w:lastRenderedPageBreak/>
        <w:t xml:space="preserve">2.1 Tecnologías principales </w:t>
      </w:r>
      <w:r>
        <w:t>del Frontend</w:t>
      </w:r>
      <w:bookmarkEnd w:id="3"/>
    </w:p>
    <w:p w14:paraId="2FEB5FEF" w14:textId="77777777" w:rsidR="00B0000C" w:rsidRDefault="002263E2" w:rsidP="002C0CDC">
      <w:pPr>
        <w:jc w:val="both"/>
      </w:pPr>
      <w:r>
        <w:t>Entre las tecnologías fundamentales utilizadas en el desarrollo frontend se encuentran HTML, CSS y JavaScript. HTML permite definir la estructura y el contenido de una página; CSS se utiliza para establecer su diseño y presentación visual; y J</w:t>
      </w:r>
      <w:r>
        <w:t>avaScript permite incorporar interactividad y comportamiento dinámico.</w:t>
      </w:r>
    </w:p>
    <w:p w14:paraId="73CC329B" w14:textId="77777777" w:rsidR="00B0000C" w:rsidRDefault="002263E2" w:rsidP="002C0CDC">
      <w:pPr>
        <w:jc w:val="both"/>
      </w:pPr>
      <w:r>
        <w:t>También existen herramientas y frameworks que facilitan el desarrollo de interfaces más complejas, aunque HTML, CSS y JavaScript constituyen una base fundamental para comprender el func</w:t>
      </w:r>
      <w:r>
        <w:t>ionamiento del frontend.</w:t>
      </w:r>
    </w:p>
    <w:p w14:paraId="7BBE5BE4" w14:textId="77777777" w:rsidR="00B0000C" w:rsidRDefault="002263E2" w:rsidP="002C0CDC">
      <w:pPr>
        <w:pStyle w:val="Ttulo3"/>
      </w:pPr>
      <w:bookmarkStart w:id="4" w:name="_Toc238123570"/>
      <w:r>
        <w:t>2.2 Ejemplo de Frontend</w:t>
      </w:r>
      <w:bookmarkEnd w:id="4"/>
    </w:p>
    <w:p w14:paraId="50D83622" w14:textId="7AB46CC0" w:rsidR="00B0000C" w:rsidRDefault="002263E2" w:rsidP="002C0CDC">
      <w:pPr>
        <w:jc w:val="both"/>
      </w:pPr>
      <w:r>
        <w:t xml:space="preserve">Un ejemplo sencillo es una página de inicio de sesión. Los campos donde el usuario escribe su correo y contraseña, el botón para iniciar sesión y los mensajes que aparecen en pantalla </w:t>
      </w:r>
      <w:proofErr w:type="spellStart"/>
      <w:r>
        <w:t>forman</w:t>
      </w:r>
      <w:proofErr w:type="spellEnd"/>
      <w:r>
        <w:t xml:space="preserve"> </w:t>
      </w:r>
      <w:proofErr w:type="spellStart"/>
      <w:r>
        <w:t>parte</w:t>
      </w:r>
      <w:proofErr w:type="spellEnd"/>
      <w:r>
        <w:t xml:space="preserve"> del fronte</w:t>
      </w:r>
      <w:r>
        <w:t>nd.</w:t>
      </w:r>
    </w:p>
    <w:p w14:paraId="76BD0A57" w14:textId="77777777" w:rsidR="0014753A" w:rsidRDefault="0014753A"/>
    <w:p w14:paraId="11A19D62" w14:textId="77777777" w:rsidR="00B0000C" w:rsidRDefault="002263E2" w:rsidP="002C0CDC">
      <w:pPr>
        <w:pStyle w:val="Ttulo2"/>
      </w:pPr>
      <w:bookmarkStart w:id="5" w:name="_Toc238123571"/>
      <w:r>
        <w:t>3. ¿Qué es el Backend?</w:t>
      </w:r>
      <w:bookmarkEnd w:id="5"/>
    </w:p>
    <w:p w14:paraId="29E13292" w14:textId="7C957751" w:rsidR="0014753A" w:rsidRDefault="002263E2" w:rsidP="002C0CDC">
      <w:pPr>
        <w:jc w:val="both"/>
      </w:pPr>
      <w:r>
        <w:t>E</w:t>
      </w:r>
      <w:r>
        <w:t xml:space="preserve">l backend es la parte de una aplicación que funciona detrás de la interfaz que observa el usuario. Se encarga de procesar solicitudes, ejecutar la lógica de la aplicación, comunicarse con bases de datos y devolver resultados al </w:t>
      </w:r>
      <w:r>
        <w:t xml:space="preserve">frontend. Por esta razón, muchas de sus funciones no son visibles </w:t>
      </w:r>
      <w:proofErr w:type="spellStart"/>
      <w:r>
        <w:t>directamente</w:t>
      </w:r>
      <w:proofErr w:type="spellEnd"/>
      <w:r>
        <w:t xml:space="preserve"> para </w:t>
      </w:r>
      <w:proofErr w:type="spellStart"/>
      <w:r>
        <w:t>el</w:t>
      </w:r>
      <w:proofErr w:type="spellEnd"/>
      <w:r>
        <w:t xml:space="preserve"> </w:t>
      </w:r>
      <w:proofErr w:type="spellStart"/>
      <w:r>
        <w:t>usuario</w:t>
      </w:r>
      <w:proofErr w:type="spellEnd"/>
      <w:r>
        <w:t>.</w:t>
      </w:r>
    </w:p>
    <w:p w14:paraId="4F1ABD1A" w14:textId="77777777" w:rsidR="00B0000C" w:rsidRDefault="002263E2" w:rsidP="002C0CDC">
      <w:pPr>
        <w:pStyle w:val="Ttulo3"/>
      </w:pPr>
      <w:bookmarkStart w:id="6" w:name="_Toc238123572"/>
      <w:r>
        <w:t>3.1 Funciones del Backend</w:t>
      </w:r>
      <w:bookmarkEnd w:id="6"/>
    </w:p>
    <w:p w14:paraId="2C07BBB4" w14:textId="3E8B2EF6" w:rsidR="0014753A" w:rsidRDefault="002263E2" w:rsidP="002C0CDC">
      <w:pPr>
        <w:jc w:val="both"/>
      </w:pPr>
      <w:r>
        <w:t xml:space="preserve">Entre las principales funciones del backend se encuentran procesar información enviada por los usuarios, consultar y almacenar datos, </w:t>
      </w:r>
      <w:r>
        <w:t xml:space="preserve">aplicar las reglas de negocio de una aplicación y responder a las solicitudes realizadas desde el frontend u </w:t>
      </w:r>
      <w:proofErr w:type="spellStart"/>
      <w:r>
        <w:t>otros</w:t>
      </w:r>
      <w:proofErr w:type="spellEnd"/>
      <w:r>
        <w:t xml:space="preserve"> </w:t>
      </w:r>
      <w:proofErr w:type="spellStart"/>
      <w:r>
        <w:t>sistemas</w:t>
      </w:r>
      <w:proofErr w:type="spellEnd"/>
      <w:r>
        <w:t>.</w:t>
      </w:r>
    </w:p>
    <w:p w14:paraId="4B72DD08" w14:textId="77777777" w:rsidR="00B0000C" w:rsidRDefault="002263E2" w:rsidP="002C0CDC">
      <w:pPr>
        <w:pStyle w:val="Ttulo3"/>
      </w:pPr>
      <w:bookmarkStart w:id="7" w:name="_Toc238123573"/>
      <w:r>
        <w:t>3.2 Tecnologías utilizadas en Backend</w:t>
      </w:r>
      <w:bookmarkEnd w:id="7"/>
    </w:p>
    <w:p w14:paraId="10965513" w14:textId="77777777" w:rsidR="00B0000C" w:rsidRDefault="002263E2" w:rsidP="002C0CDC">
      <w:pPr>
        <w:jc w:val="both"/>
      </w:pPr>
      <w:r>
        <w:t>El backend puede desarrollarse utilizando diferentes lenguajes y frameworks. Algunos ejemplos</w:t>
      </w:r>
      <w:r>
        <w:t xml:space="preserve"> son Python, Java, PHP, JavaScript mediante Node.js y sus respectivos frameworks. La tecnología seleccionada depende de las características y necesidades del proyecto.</w:t>
      </w:r>
    </w:p>
    <w:p w14:paraId="724A7338" w14:textId="77777777" w:rsidR="00B0000C" w:rsidRDefault="002263E2" w:rsidP="002C0CDC">
      <w:pPr>
        <w:pStyle w:val="Ttulo3"/>
      </w:pPr>
      <w:bookmarkStart w:id="8" w:name="_Toc238123574"/>
      <w:r>
        <w:lastRenderedPageBreak/>
        <w:t>3.3 Ejemplo de Backend</w:t>
      </w:r>
      <w:bookmarkEnd w:id="8"/>
    </w:p>
    <w:p w14:paraId="7EF8A7C5" w14:textId="237443CE" w:rsidR="0014753A" w:rsidRDefault="002263E2" w:rsidP="002C0CDC">
      <w:pPr>
        <w:jc w:val="both"/>
      </w:pPr>
      <w:r>
        <w:t>Si un usuario completa un formulario y envía sus datos, el backen</w:t>
      </w:r>
      <w:r>
        <w:t xml:space="preserve">d puede recibir la información, validarla, procesarla y almacenarla en una base de datos. Posteriormente puede enviar una respuesta indicando si la </w:t>
      </w:r>
      <w:proofErr w:type="spellStart"/>
      <w:r>
        <w:t>operación</w:t>
      </w:r>
      <w:proofErr w:type="spellEnd"/>
      <w:r>
        <w:t xml:space="preserve"> </w:t>
      </w:r>
      <w:proofErr w:type="spellStart"/>
      <w:r>
        <w:t>fue</w:t>
      </w:r>
      <w:proofErr w:type="spellEnd"/>
      <w:r>
        <w:t xml:space="preserve"> </w:t>
      </w:r>
      <w:proofErr w:type="spellStart"/>
      <w:r>
        <w:t>realizada</w:t>
      </w:r>
      <w:proofErr w:type="spellEnd"/>
      <w:r>
        <w:t xml:space="preserve"> </w:t>
      </w:r>
      <w:proofErr w:type="spellStart"/>
      <w:r>
        <w:t>correctamente</w:t>
      </w:r>
      <w:proofErr w:type="spellEnd"/>
      <w:r>
        <w:t>.</w:t>
      </w:r>
    </w:p>
    <w:p w14:paraId="3E59F0E1" w14:textId="77777777" w:rsidR="0014753A" w:rsidRDefault="0014753A" w:rsidP="002C0CDC">
      <w:pPr>
        <w:jc w:val="both"/>
      </w:pPr>
    </w:p>
    <w:p w14:paraId="1ED84E82" w14:textId="77777777" w:rsidR="00B0000C" w:rsidRDefault="002263E2" w:rsidP="002C0CDC">
      <w:pPr>
        <w:pStyle w:val="Ttulo2"/>
      </w:pPr>
      <w:bookmarkStart w:id="9" w:name="_Toc238123575"/>
      <w:r>
        <w:t>4. ¿Qué es una API?</w:t>
      </w:r>
      <w:bookmarkEnd w:id="9"/>
    </w:p>
    <w:p w14:paraId="277C0055" w14:textId="1B7AC6AD" w:rsidR="0014753A" w:rsidRDefault="002263E2" w:rsidP="002C0CDC">
      <w:pPr>
        <w:jc w:val="both"/>
      </w:pPr>
      <w:r>
        <w:t>A</w:t>
      </w:r>
      <w:r>
        <w:t xml:space="preserve">PI significa Application Programming Interface, </w:t>
      </w:r>
      <w:r>
        <w:t xml:space="preserve">o interfaz de programación de aplicaciones. Una API puede entenderse como un conjunto de reglas y mecanismos que permiten que diferentes aplicaciones o componentes de software se comuniquen entre sí. La comunicación normalmente se realiza </w:t>
      </w:r>
      <w:proofErr w:type="spellStart"/>
      <w:r>
        <w:t>mediante</w:t>
      </w:r>
      <w:proofErr w:type="spellEnd"/>
      <w:r>
        <w:t xml:space="preserve"> solicitu</w:t>
      </w:r>
      <w:r>
        <w:t xml:space="preserve">des y </w:t>
      </w:r>
      <w:proofErr w:type="spellStart"/>
      <w:r>
        <w:t>respuestas</w:t>
      </w:r>
      <w:proofErr w:type="spellEnd"/>
      <w:r>
        <w:t>.</w:t>
      </w:r>
    </w:p>
    <w:p w14:paraId="5ABB40AB" w14:textId="77777777" w:rsidR="00B0000C" w:rsidRDefault="002263E2" w:rsidP="002C0CDC">
      <w:pPr>
        <w:pStyle w:val="Ttulo3"/>
      </w:pPr>
      <w:bookmarkStart w:id="10" w:name="_Toc238123576"/>
      <w:r>
        <w:t>4.1 ¿Para qué sirve una API?</w:t>
      </w:r>
      <w:bookmarkEnd w:id="10"/>
    </w:p>
    <w:p w14:paraId="48736C4A" w14:textId="502493A5" w:rsidR="0014753A" w:rsidRDefault="002263E2" w:rsidP="002C0CDC">
      <w:pPr>
        <w:jc w:val="both"/>
      </w:pPr>
      <w:r>
        <w:t>Las API permiten integrar datos, servicios y funcionalidades de diferentes aplicaciones sin necesidad de desarrollar nuevamente desde cero todas las funciones que se desean utilizar. También proporcionan una f</w:t>
      </w:r>
      <w:r>
        <w:t xml:space="preserve">orma estructurada de establecer cómo se deben realizar las solicitudes y cómo se </w:t>
      </w:r>
      <w:proofErr w:type="spellStart"/>
      <w:r>
        <w:t>entregan</w:t>
      </w:r>
      <w:proofErr w:type="spellEnd"/>
      <w:r>
        <w:t xml:space="preserve"> las </w:t>
      </w:r>
      <w:proofErr w:type="spellStart"/>
      <w:r>
        <w:t>respuestas</w:t>
      </w:r>
      <w:proofErr w:type="spellEnd"/>
      <w:r>
        <w:t>.</w:t>
      </w:r>
    </w:p>
    <w:p w14:paraId="6DB0F2A2" w14:textId="77777777" w:rsidR="00B0000C" w:rsidRDefault="002263E2" w:rsidP="002C0CDC">
      <w:pPr>
        <w:pStyle w:val="Ttulo3"/>
      </w:pPr>
      <w:bookmarkStart w:id="11" w:name="_Toc238123577"/>
      <w:r>
        <w:t>4.2 Ejemplo de una API</w:t>
      </w:r>
      <w:bookmarkEnd w:id="11"/>
    </w:p>
    <w:p w14:paraId="38592F42" w14:textId="24CA66C4" w:rsidR="00B0000C" w:rsidRDefault="002263E2" w:rsidP="002C0CDC">
      <w:pPr>
        <w:jc w:val="both"/>
      </w:pPr>
      <w:r>
        <w:t>En una aplicación web, el frontend puede enviar mediante una API una solicitud al backend para consultar la información de un u</w:t>
      </w:r>
      <w:r>
        <w:t xml:space="preserve">suario. El backend procesa la solicitud, consulta la información necesaria y devuelve una respuesta que posteriormente puede ser </w:t>
      </w:r>
      <w:proofErr w:type="spellStart"/>
      <w:r>
        <w:t>mostrada</w:t>
      </w:r>
      <w:proofErr w:type="spellEnd"/>
      <w:r>
        <w:t xml:space="preserve"> por </w:t>
      </w:r>
      <w:proofErr w:type="spellStart"/>
      <w:r>
        <w:t>el</w:t>
      </w:r>
      <w:proofErr w:type="spellEnd"/>
      <w:r>
        <w:t xml:space="preserve"> frontend.</w:t>
      </w:r>
    </w:p>
    <w:p w14:paraId="03D530A5" w14:textId="24B7C957" w:rsidR="0014753A" w:rsidRDefault="0014753A"/>
    <w:p w14:paraId="39B3C634" w14:textId="40C78A30" w:rsidR="0014753A" w:rsidRDefault="0014753A"/>
    <w:p w14:paraId="420D3059" w14:textId="0F04A92A" w:rsidR="0014753A" w:rsidRDefault="0014753A"/>
    <w:p w14:paraId="40DA7A23" w14:textId="188C6E4E" w:rsidR="0014753A" w:rsidRDefault="0014753A"/>
    <w:p w14:paraId="5E7054CA" w14:textId="1671BAE7" w:rsidR="0014753A" w:rsidRDefault="0014753A"/>
    <w:p w14:paraId="241BEA84" w14:textId="77777777" w:rsidR="0014753A" w:rsidRDefault="0014753A"/>
    <w:p w14:paraId="5076BAF0" w14:textId="77777777" w:rsidR="00B0000C" w:rsidRDefault="002263E2" w:rsidP="002C0CDC">
      <w:pPr>
        <w:pStyle w:val="Ttulo2"/>
      </w:pPr>
      <w:bookmarkStart w:id="12" w:name="_Toc238123578"/>
      <w:r>
        <w:lastRenderedPageBreak/>
        <w:t>5. Relación entre Frontend, Backend y API</w:t>
      </w:r>
      <w:bookmarkEnd w:id="12"/>
    </w:p>
    <w:p w14:paraId="75EE595C" w14:textId="77777777" w:rsidR="00B0000C" w:rsidRDefault="002263E2" w:rsidP="002C0CDC">
      <w:pPr>
        <w:jc w:val="both"/>
      </w:pPr>
      <w:r>
        <w:t>E</w:t>
      </w:r>
      <w:r>
        <w:t xml:space="preserve">stos tres elementos pueden trabajar </w:t>
      </w:r>
      <w:r>
        <w:t>conjuntamente dentro de una aplicación web. El frontend proporciona la interfaz con la que interactúa el usuario; el backend procesa la información y ejecuta la lógica necesaria; y la API puede funcionar como mecanismo de comunicación entre el frontend, el</w:t>
      </w:r>
      <w:r>
        <w:t xml:space="preserve"> backend y otros servicios.</w:t>
      </w:r>
    </w:p>
    <w:p w14:paraId="53E705E6" w14:textId="77777777" w:rsidR="00B0000C" w:rsidRDefault="002263E2" w:rsidP="002C0CDC">
      <w:pPr>
        <w:jc w:val="both"/>
      </w:pPr>
      <w:r>
        <w:t>Un proceso simplificado de inicio de sesión podría funcionar de la siguiente manera:</w:t>
      </w:r>
    </w:p>
    <w:p w14:paraId="60DA1C8C" w14:textId="77777777" w:rsidR="00B0000C" w:rsidRDefault="002263E2" w:rsidP="002C0CDC">
      <w:pPr>
        <w:pStyle w:val="Listaconnmeros"/>
        <w:jc w:val="both"/>
      </w:pPr>
      <w:r>
        <w:t>El usuario introduce sus datos en el formulario del frontend.</w:t>
      </w:r>
    </w:p>
    <w:p w14:paraId="2A861874" w14:textId="77777777" w:rsidR="00B0000C" w:rsidRDefault="002263E2" w:rsidP="002C0CDC">
      <w:pPr>
        <w:pStyle w:val="Listaconnmeros"/>
        <w:jc w:val="both"/>
      </w:pPr>
      <w:r>
        <w:t>El frontend envía una solicitud a través de una API.</w:t>
      </w:r>
    </w:p>
    <w:p w14:paraId="7564DBB3" w14:textId="77777777" w:rsidR="00B0000C" w:rsidRDefault="002263E2" w:rsidP="002C0CDC">
      <w:pPr>
        <w:pStyle w:val="Listaconnmeros"/>
        <w:jc w:val="both"/>
      </w:pPr>
      <w:r>
        <w:t xml:space="preserve">El backend recibe y procesa </w:t>
      </w:r>
      <w:r>
        <w:t>la solicitud.</w:t>
      </w:r>
    </w:p>
    <w:p w14:paraId="394D5FC2" w14:textId="77777777" w:rsidR="00B0000C" w:rsidRDefault="002263E2" w:rsidP="002C0CDC">
      <w:pPr>
        <w:pStyle w:val="Listaconnmeros"/>
        <w:jc w:val="both"/>
      </w:pPr>
      <w:r>
        <w:t>El backend puede consultar la base de datos para comprobar la información.</w:t>
      </w:r>
    </w:p>
    <w:p w14:paraId="685F6785" w14:textId="77777777" w:rsidR="00B0000C" w:rsidRDefault="002263E2" w:rsidP="002C0CDC">
      <w:pPr>
        <w:pStyle w:val="Listaconnmeros"/>
        <w:jc w:val="both"/>
      </w:pPr>
      <w:r>
        <w:t>El backend genera una respuesta.</w:t>
      </w:r>
    </w:p>
    <w:p w14:paraId="2F13558D" w14:textId="6DF1BDD7" w:rsidR="00B0000C" w:rsidRDefault="002263E2" w:rsidP="002C0CDC">
      <w:pPr>
        <w:pStyle w:val="Listaconnmeros"/>
        <w:jc w:val="both"/>
      </w:pPr>
      <w:r>
        <w:t xml:space="preserve">La respuesta llega al frontend y este muestra </w:t>
      </w:r>
      <w:proofErr w:type="spellStart"/>
      <w:r>
        <w:t>el</w:t>
      </w:r>
      <w:proofErr w:type="spellEnd"/>
      <w:r>
        <w:t xml:space="preserve"> </w:t>
      </w:r>
      <w:proofErr w:type="spellStart"/>
      <w:r>
        <w:t>resultado</w:t>
      </w:r>
      <w:proofErr w:type="spellEnd"/>
      <w:r>
        <w:t xml:space="preserve"> al </w:t>
      </w:r>
      <w:proofErr w:type="spellStart"/>
      <w:r w:rsidR="0014753A">
        <w:t>usuario</w:t>
      </w:r>
      <w:proofErr w:type="spellEnd"/>
      <w:r>
        <w:t>.</w:t>
      </w:r>
    </w:p>
    <w:p w14:paraId="4F9EAA03" w14:textId="77777777" w:rsidR="0014753A" w:rsidRDefault="0014753A" w:rsidP="0014753A">
      <w:pPr>
        <w:pStyle w:val="Listaconnmeros"/>
        <w:numPr>
          <w:ilvl w:val="0"/>
          <w:numId w:val="0"/>
        </w:numPr>
        <w:ind w:left="360"/>
      </w:pPr>
    </w:p>
    <w:p w14:paraId="13C5BBD8" w14:textId="77777777" w:rsidR="00B0000C" w:rsidRDefault="002263E2" w:rsidP="0014753A">
      <w:pPr>
        <w:pStyle w:val="Ttulo2"/>
      </w:pPr>
      <w:bookmarkStart w:id="13" w:name="_Toc238123579"/>
      <w:r>
        <w:t>6. Comparación entre Frontend, Backend y API</w:t>
      </w:r>
      <w:bookmarkEnd w:id="13"/>
    </w:p>
    <w:tbl>
      <w:tblPr>
        <w:tblStyle w:val="Tablaconcuadrcula"/>
        <w:tblW w:w="0" w:type="auto"/>
        <w:jc w:val="center"/>
        <w:tblLook w:val="04A0" w:firstRow="1" w:lastRow="0" w:firstColumn="1" w:lastColumn="0" w:noHBand="0" w:noVBand="1"/>
      </w:tblPr>
      <w:tblGrid>
        <w:gridCol w:w="2349"/>
        <w:gridCol w:w="2349"/>
        <w:gridCol w:w="2349"/>
        <w:gridCol w:w="2348"/>
      </w:tblGrid>
      <w:tr w:rsidR="00B0000C" w14:paraId="00400E0D" w14:textId="77777777">
        <w:trPr>
          <w:jc w:val="center"/>
        </w:trPr>
        <w:tc>
          <w:tcPr>
            <w:tcW w:w="2351" w:type="dxa"/>
            <w:vAlign w:val="center"/>
          </w:tcPr>
          <w:p w14:paraId="23C41B19" w14:textId="77777777" w:rsidR="00B0000C" w:rsidRDefault="002263E2">
            <w:r>
              <w:rPr>
                <w:b/>
              </w:rPr>
              <w:t>E</w:t>
            </w:r>
            <w:r>
              <w:rPr>
                <w:b/>
              </w:rPr>
              <w:t>lemento</w:t>
            </w:r>
          </w:p>
        </w:tc>
        <w:tc>
          <w:tcPr>
            <w:tcW w:w="2351" w:type="dxa"/>
            <w:vAlign w:val="center"/>
          </w:tcPr>
          <w:p w14:paraId="35504874" w14:textId="77777777" w:rsidR="00B0000C" w:rsidRDefault="002263E2">
            <w:r>
              <w:rPr>
                <w:b/>
              </w:rPr>
              <w:t>Función p</w:t>
            </w:r>
            <w:r>
              <w:rPr>
                <w:b/>
              </w:rPr>
              <w:t>rincipal</w:t>
            </w:r>
          </w:p>
        </w:tc>
        <w:tc>
          <w:tcPr>
            <w:tcW w:w="2351" w:type="dxa"/>
            <w:vAlign w:val="center"/>
          </w:tcPr>
          <w:p w14:paraId="63F850B9" w14:textId="77777777" w:rsidR="00B0000C" w:rsidRDefault="002263E2">
            <w:r>
              <w:rPr>
                <w:b/>
              </w:rPr>
              <w:t>Ubicación habitual</w:t>
            </w:r>
          </w:p>
        </w:tc>
        <w:tc>
          <w:tcPr>
            <w:tcW w:w="2351" w:type="dxa"/>
            <w:vAlign w:val="center"/>
          </w:tcPr>
          <w:p w14:paraId="483DA718" w14:textId="77777777" w:rsidR="00B0000C" w:rsidRDefault="002263E2">
            <w:r>
              <w:rPr>
                <w:b/>
              </w:rPr>
              <w:t>Ejemplos</w:t>
            </w:r>
          </w:p>
        </w:tc>
      </w:tr>
      <w:tr w:rsidR="00B0000C" w14:paraId="3EBDA7C4" w14:textId="77777777">
        <w:trPr>
          <w:jc w:val="center"/>
        </w:trPr>
        <w:tc>
          <w:tcPr>
            <w:tcW w:w="2351" w:type="dxa"/>
          </w:tcPr>
          <w:p w14:paraId="3467C364" w14:textId="77777777" w:rsidR="00B0000C" w:rsidRDefault="002263E2">
            <w:r>
              <w:t>Frontend</w:t>
            </w:r>
          </w:p>
        </w:tc>
        <w:tc>
          <w:tcPr>
            <w:tcW w:w="2351" w:type="dxa"/>
          </w:tcPr>
          <w:p w14:paraId="0BBFB5CA" w14:textId="77777777" w:rsidR="00B0000C" w:rsidRDefault="002263E2">
            <w:r>
              <w:t>Presentar la interfaz e interacción con el usuario</w:t>
            </w:r>
          </w:p>
        </w:tc>
        <w:tc>
          <w:tcPr>
            <w:tcW w:w="2351" w:type="dxa"/>
          </w:tcPr>
          <w:p w14:paraId="54ADBBCE" w14:textId="77777777" w:rsidR="00B0000C" w:rsidRDefault="002263E2">
            <w:r>
              <w:t>Navegador o cliente</w:t>
            </w:r>
          </w:p>
        </w:tc>
        <w:tc>
          <w:tcPr>
            <w:tcW w:w="2351" w:type="dxa"/>
          </w:tcPr>
          <w:p w14:paraId="280ABB3C" w14:textId="77777777" w:rsidR="00B0000C" w:rsidRDefault="002263E2">
            <w:r>
              <w:t>HTML, CSS, JavaScript</w:t>
            </w:r>
          </w:p>
        </w:tc>
      </w:tr>
      <w:tr w:rsidR="00B0000C" w14:paraId="3222E074" w14:textId="77777777">
        <w:trPr>
          <w:jc w:val="center"/>
        </w:trPr>
        <w:tc>
          <w:tcPr>
            <w:tcW w:w="2351" w:type="dxa"/>
          </w:tcPr>
          <w:p w14:paraId="0CD9E22C" w14:textId="77777777" w:rsidR="00B0000C" w:rsidRDefault="002263E2">
            <w:r>
              <w:t>Backend</w:t>
            </w:r>
          </w:p>
        </w:tc>
        <w:tc>
          <w:tcPr>
            <w:tcW w:w="2351" w:type="dxa"/>
          </w:tcPr>
          <w:p w14:paraId="1DC66EE7" w14:textId="77777777" w:rsidR="00B0000C" w:rsidRDefault="002263E2">
            <w:r>
              <w:t>Procesar lógica, solicitudes y datos</w:t>
            </w:r>
          </w:p>
        </w:tc>
        <w:tc>
          <w:tcPr>
            <w:tcW w:w="2351" w:type="dxa"/>
          </w:tcPr>
          <w:p w14:paraId="6099613E" w14:textId="77777777" w:rsidR="00B0000C" w:rsidRDefault="002263E2">
            <w:r>
              <w:t>Servidor</w:t>
            </w:r>
          </w:p>
        </w:tc>
        <w:tc>
          <w:tcPr>
            <w:tcW w:w="2351" w:type="dxa"/>
          </w:tcPr>
          <w:p w14:paraId="773472BE" w14:textId="77777777" w:rsidR="00B0000C" w:rsidRDefault="002263E2">
            <w:r>
              <w:t>Python, Java, PHP, Node.js</w:t>
            </w:r>
          </w:p>
        </w:tc>
      </w:tr>
      <w:tr w:rsidR="00B0000C" w14:paraId="04F9C0D6" w14:textId="77777777">
        <w:trPr>
          <w:jc w:val="center"/>
        </w:trPr>
        <w:tc>
          <w:tcPr>
            <w:tcW w:w="2351" w:type="dxa"/>
          </w:tcPr>
          <w:p w14:paraId="7F099EAC" w14:textId="77777777" w:rsidR="00B0000C" w:rsidRDefault="002263E2">
            <w:r>
              <w:t>API</w:t>
            </w:r>
          </w:p>
        </w:tc>
        <w:tc>
          <w:tcPr>
            <w:tcW w:w="2351" w:type="dxa"/>
          </w:tcPr>
          <w:p w14:paraId="2F193933" w14:textId="77777777" w:rsidR="00B0000C" w:rsidRDefault="002263E2">
            <w:r>
              <w:t xml:space="preserve">Permitir la </w:t>
            </w:r>
            <w:r>
              <w:t>comunicación entre aplicaciones o componentes</w:t>
            </w:r>
          </w:p>
        </w:tc>
        <w:tc>
          <w:tcPr>
            <w:tcW w:w="2351" w:type="dxa"/>
          </w:tcPr>
          <w:p w14:paraId="75B43829" w14:textId="77777777" w:rsidR="00B0000C" w:rsidRDefault="002263E2">
            <w:r>
              <w:t>Entre sistemas o componentes</w:t>
            </w:r>
          </w:p>
        </w:tc>
        <w:tc>
          <w:tcPr>
            <w:tcW w:w="2351" w:type="dxa"/>
          </w:tcPr>
          <w:p w14:paraId="1DDB668C" w14:textId="77777777" w:rsidR="00B0000C" w:rsidRDefault="002263E2">
            <w:r>
              <w:t>REST, SOAP</w:t>
            </w:r>
          </w:p>
        </w:tc>
      </w:tr>
    </w:tbl>
    <w:p w14:paraId="64AA5F8E" w14:textId="77777777" w:rsidR="0014753A" w:rsidRDefault="0014753A" w:rsidP="0014753A">
      <w:pPr>
        <w:pStyle w:val="Ttulo2"/>
      </w:pPr>
    </w:p>
    <w:p w14:paraId="7C677927" w14:textId="750F3D2A" w:rsidR="00B0000C" w:rsidRDefault="002263E2" w:rsidP="002C0CDC">
      <w:pPr>
        <w:pStyle w:val="Ttulo2"/>
      </w:pPr>
      <w:bookmarkStart w:id="14" w:name="_Toc238123580"/>
      <w:r>
        <w:t>7. Importancia en el desarrollo de software</w:t>
      </w:r>
      <w:bookmarkEnd w:id="14"/>
    </w:p>
    <w:p w14:paraId="289FBBD7" w14:textId="77777777" w:rsidR="00B0000C" w:rsidRDefault="002263E2" w:rsidP="002C0CDC">
      <w:pPr>
        <w:jc w:val="both"/>
      </w:pPr>
      <w:proofErr w:type="spellStart"/>
      <w:r>
        <w:t>C</w:t>
      </w:r>
      <w:r>
        <w:t>omprender</w:t>
      </w:r>
      <w:proofErr w:type="spellEnd"/>
      <w:r>
        <w:t xml:space="preserve"> la </w:t>
      </w:r>
      <w:proofErr w:type="spellStart"/>
      <w:r>
        <w:t>diferencia</w:t>
      </w:r>
      <w:proofErr w:type="spellEnd"/>
      <w:r>
        <w:t xml:space="preserve"> y la relación entre frontend, backend y API es importante para el desarrollo de aplicaciones moderna</w:t>
      </w:r>
      <w:r>
        <w:t>s. Separar las responsabilidades permite organizar mejor los proyectos y facilita que diferentes componentes puedan desarrollarse y mantenerse de manera independiente.</w:t>
      </w:r>
    </w:p>
    <w:p w14:paraId="12F5E586" w14:textId="5291E6D0" w:rsidR="00B0000C" w:rsidRDefault="002263E2" w:rsidP="002C0CDC">
      <w:pPr>
        <w:jc w:val="both"/>
      </w:pPr>
      <w:r>
        <w:t xml:space="preserve">Además, el conocimiento de estos conceptos permite comprender cómo una acción realizada </w:t>
      </w:r>
      <w:r>
        <w:t xml:space="preserve">por un usuario en una interfaz puede generar procesos en un servidor, acceder </w:t>
      </w:r>
      <w:proofErr w:type="gramStart"/>
      <w:r>
        <w:t>a</w:t>
      </w:r>
      <w:proofErr w:type="gramEnd"/>
      <w:r>
        <w:t xml:space="preserve"> información almacenada y finalmente devolver un </w:t>
      </w:r>
      <w:proofErr w:type="spellStart"/>
      <w:r>
        <w:t>resultado</w:t>
      </w:r>
      <w:proofErr w:type="spellEnd"/>
      <w:r>
        <w:t xml:space="preserve"> a la </w:t>
      </w:r>
      <w:proofErr w:type="spellStart"/>
      <w:r>
        <w:t>interfaz</w:t>
      </w:r>
      <w:proofErr w:type="spellEnd"/>
      <w:r>
        <w:t>.</w:t>
      </w:r>
    </w:p>
    <w:p w14:paraId="4250A862" w14:textId="77777777" w:rsidR="0014753A" w:rsidRDefault="0014753A"/>
    <w:p w14:paraId="7E7304EA" w14:textId="77777777" w:rsidR="00B0000C" w:rsidRDefault="002263E2" w:rsidP="002C0CDC">
      <w:pPr>
        <w:pStyle w:val="Ttulo2"/>
      </w:pPr>
      <w:bookmarkStart w:id="15" w:name="_Toc238123581"/>
      <w:r>
        <w:t>8. Conclusión</w:t>
      </w:r>
      <w:bookmarkEnd w:id="15"/>
    </w:p>
    <w:p w14:paraId="1D9090E7" w14:textId="77777777" w:rsidR="00B0000C" w:rsidRDefault="002263E2" w:rsidP="002C0CDC">
      <w:pPr>
        <w:jc w:val="both"/>
      </w:pPr>
      <w:r>
        <w:t>E</w:t>
      </w:r>
      <w:r>
        <w:t>l frontend, el backend y las API son conceptos fundamentales para comprender el funciona</w:t>
      </w:r>
      <w:r>
        <w:t>miento de muchas aplicaciones web. El frontend se ocupa principalmente de la interfaz y de la interacción con el usuario, mientras que el backend procesa la lógica de la aplicación y trabaja con los datos. Las API permiten establecer una comunicación organ</w:t>
      </w:r>
      <w:r>
        <w:t>izada entre diferentes aplicaciones o componentes.</w:t>
      </w:r>
    </w:p>
    <w:p w14:paraId="4E13A630" w14:textId="0F8E94E3" w:rsidR="00B0000C" w:rsidRDefault="002263E2" w:rsidP="002C0CDC">
      <w:pPr>
        <w:jc w:val="both"/>
      </w:pPr>
      <w:r>
        <w:t xml:space="preserve">Aunque cumplen funciones diferentes, estos elementos no deben entenderse como partes aisladas. Su colaboración permite que una aplicación pueda recibir información del usuario, procesarla, consultar datos </w:t>
      </w:r>
      <w:r>
        <w:t xml:space="preserve">y devolver una respuesta de manera organizada. Por ello, conocer su funcionamiento y relación constituye una base importante para cualquier estudiante o profesional relacionado con </w:t>
      </w:r>
      <w:proofErr w:type="spellStart"/>
      <w:r>
        <w:t>el</w:t>
      </w:r>
      <w:proofErr w:type="spellEnd"/>
      <w:r>
        <w:t xml:space="preserve"> </w:t>
      </w:r>
      <w:proofErr w:type="spellStart"/>
      <w:r>
        <w:t>desarrollo</w:t>
      </w:r>
      <w:proofErr w:type="spellEnd"/>
      <w:r>
        <w:t xml:space="preserve"> de software.</w:t>
      </w:r>
    </w:p>
    <w:p w14:paraId="6BF28980" w14:textId="2640EEA5" w:rsidR="0014753A" w:rsidRDefault="0014753A"/>
    <w:p w14:paraId="240FF148" w14:textId="12A8199F" w:rsidR="0014753A" w:rsidRDefault="0014753A"/>
    <w:p w14:paraId="55EBA0A8" w14:textId="158BCFCE" w:rsidR="0014753A" w:rsidRDefault="0014753A"/>
    <w:p w14:paraId="2FAFD593" w14:textId="77777777" w:rsidR="002C0CDC" w:rsidRDefault="002C0CDC"/>
    <w:p w14:paraId="62DB6916" w14:textId="07A123AD" w:rsidR="00B0000C" w:rsidRDefault="002263E2" w:rsidP="0014753A">
      <w:pPr>
        <w:pStyle w:val="Ttulo2"/>
      </w:pPr>
      <w:bookmarkStart w:id="16" w:name="_Toc238123582"/>
      <w:r>
        <w:lastRenderedPageBreak/>
        <w:t xml:space="preserve">9. </w:t>
      </w:r>
      <w:proofErr w:type="spellStart"/>
      <w:r>
        <w:t>Referencias</w:t>
      </w:r>
      <w:proofErr w:type="spellEnd"/>
      <w:r>
        <w:t xml:space="preserve"> </w:t>
      </w:r>
      <w:proofErr w:type="spellStart"/>
      <w:r>
        <w:t>bibliográficas</w:t>
      </w:r>
      <w:bookmarkEnd w:id="16"/>
      <w:proofErr w:type="spellEnd"/>
    </w:p>
    <w:p w14:paraId="4BE24AF6" w14:textId="77777777" w:rsidR="002C0CDC" w:rsidRPr="002C0CDC" w:rsidRDefault="002C0CDC" w:rsidP="002C0CDC"/>
    <w:p w14:paraId="71BDA4A5" w14:textId="4362922A" w:rsidR="002C0CDC" w:rsidRDefault="002C0CDC">
      <w:hyperlink r:id="rId11" w:history="1">
        <w:r w:rsidRPr="002C0CDC">
          <w:rPr>
            <w:rStyle w:val="Hipervnculo"/>
          </w:rPr>
          <w:t>https://developer.mozilla.org/en-US/docs/Learn_web_development</w:t>
        </w:r>
      </w:hyperlink>
    </w:p>
    <w:p w14:paraId="378E2415" w14:textId="769DDB97" w:rsidR="002C0CDC" w:rsidRDefault="002C0CDC">
      <w:hyperlink r:id="rId12" w:history="1">
        <w:r w:rsidRPr="002C0CDC">
          <w:rPr>
            <w:rStyle w:val="Hipervnculo"/>
          </w:rPr>
          <w:t>https://www.ibm.com/mx-es/think/topics/api</w:t>
        </w:r>
      </w:hyperlink>
    </w:p>
    <w:p w14:paraId="20FE2A11" w14:textId="58D99A1E" w:rsidR="002C0CDC" w:rsidRDefault="002C0CDC">
      <w:hyperlink r:id="rId13" w:history="1">
        <w:r w:rsidRPr="002C0CDC">
          <w:rPr>
            <w:rStyle w:val="Hipervnculo"/>
          </w:rPr>
          <w:t>https://aws.amazon.com/es/what-is/api/</w:t>
        </w:r>
      </w:hyperlink>
    </w:p>
    <w:p w14:paraId="2EFA64AA" w14:textId="6042EC00" w:rsidR="002C0CDC" w:rsidRDefault="002C0CDC">
      <w:hyperlink r:id="rId14" w:history="1">
        <w:r w:rsidRPr="002C0CDC">
          <w:rPr>
            <w:rStyle w:val="Hipervnculo"/>
          </w:rPr>
          <w:t>https://aws.amazon.com/es/compare/the-difference-between-frontend-and-backend/</w:t>
        </w:r>
      </w:hyperlink>
    </w:p>
    <w:p w14:paraId="0264B10B" w14:textId="44C2DDB7" w:rsidR="002C0CDC" w:rsidRDefault="002C0CDC">
      <w:hyperlink r:id="rId15" w:history="1">
        <w:r w:rsidRPr="002C0CDC">
          <w:rPr>
            <w:rStyle w:val="Hipervnculo"/>
          </w:rPr>
          <w:t>https://www.hackaboss.com/blog/frontend-backend-explicados</w:t>
        </w:r>
      </w:hyperlink>
    </w:p>
    <w:p w14:paraId="0C7592C2" w14:textId="77777777" w:rsidR="002C0CDC" w:rsidRDefault="002C0CDC"/>
    <w:sectPr w:rsidR="002C0CDC" w:rsidSect="00D82B30">
      <w:headerReference w:type="default" r:id="rId16"/>
      <w:footerReference w:type="even" r:id="rId17"/>
      <w:footerReference w:type="default" r:id="rId18"/>
      <w:headerReference w:type="first" r:id="rId19"/>
      <w:footerReference w:type="first" r:id="rId20"/>
      <w:pgSz w:w="12240" w:h="15840"/>
      <w:pgMar w:top="1417" w:right="1134" w:bottom="1417" w:left="1701"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2D373E" w14:textId="77777777" w:rsidR="002263E2" w:rsidRDefault="002263E2" w:rsidP="003D1D23">
      <w:pPr>
        <w:spacing w:after="0" w:line="240" w:lineRule="auto"/>
      </w:pPr>
      <w:r>
        <w:separator/>
      </w:r>
    </w:p>
  </w:endnote>
  <w:endnote w:type="continuationSeparator" w:id="0">
    <w:p w14:paraId="2E7EFA1D" w14:textId="77777777" w:rsidR="002263E2" w:rsidRDefault="002263E2" w:rsidP="003D1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81FE0" w14:textId="7D0CED2F" w:rsidR="00D82B30" w:rsidRDefault="00D82B30">
    <w:pPr>
      <w:pStyle w:val="Piedepgina"/>
    </w:pPr>
    <w:r>
      <w:rPr>
        <w:noProof/>
      </w:rPr>
      <w:drawing>
        <wp:anchor distT="0" distB="0" distL="114300" distR="114300" simplePos="0" relativeHeight="251658240" behindDoc="1" locked="0" layoutInCell="1" allowOverlap="1" wp14:anchorId="5FD71EE7" wp14:editId="2D2DD8D1">
          <wp:simplePos x="0" y="0"/>
          <wp:positionH relativeFrom="column">
            <wp:posOffset>4330065</wp:posOffset>
          </wp:positionH>
          <wp:positionV relativeFrom="paragraph">
            <wp:posOffset>-25004</wp:posOffset>
          </wp:positionV>
          <wp:extent cx="2353945" cy="632623"/>
          <wp:effectExtent l="0" t="0" r="825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6417" cy="63597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4134C" w14:textId="185A4A6A" w:rsidR="00D82B30" w:rsidRDefault="00D82B30">
    <w:pPr>
      <w:pStyle w:val="Piedepgina"/>
    </w:pPr>
    <w:r>
      <w:rPr>
        <w:noProof/>
      </w:rPr>
      <w:drawing>
        <wp:anchor distT="0" distB="0" distL="114300" distR="114300" simplePos="0" relativeHeight="251659264" behindDoc="1" locked="0" layoutInCell="1" allowOverlap="1" wp14:anchorId="5426C9B0" wp14:editId="14679395">
          <wp:simplePos x="0" y="0"/>
          <wp:positionH relativeFrom="column">
            <wp:posOffset>3750945</wp:posOffset>
          </wp:positionH>
          <wp:positionV relativeFrom="paragraph">
            <wp:posOffset>-126365</wp:posOffset>
          </wp:positionV>
          <wp:extent cx="2899834" cy="779456"/>
          <wp:effectExtent l="0" t="0" r="0" b="1905"/>
          <wp:wrapNone/>
          <wp:docPr id="8" name="Imagen 8" descr="Sin categoría Archivos - Unicari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in categoría Archivos - Unicarib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99834" cy="779456"/>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AE647" w14:textId="1271D43A" w:rsidR="003D1D23" w:rsidRDefault="00D82B30">
    <w:pPr>
      <w:pStyle w:val="Piedepgina"/>
    </w:pPr>
    <w:r>
      <w:rPr>
        <w:noProof/>
      </w:rPr>
      <w:drawing>
        <wp:inline distT="0" distB="0" distL="0" distR="0" wp14:anchorId="53CFC894" wp14:editId="4CA63AFB">
          <wp:extent cx="9033777" cy="2427827"/>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24743" cy="2452274"/>
                  </a:xfrm>
                  <a:prstGeom prst="rect">
                    <a:avLst/>
                  </a:prstGeom>
                  <a:noFill/>
                </pic:spPr>
              </pic:pic>
            </a:graphicData>
          </a:graphic>
        </wp:inline>
      </w:drawing>
    </w:r>
  </w:p>
  <w:p w14:paraId="542BE19B" w14:textId="7B022C7A" w:rsidR="003D1D23" w:rsidRDefault="00D82B30">
    <w:pPr>
      <w:pStyle w:val="Piedepgina"/>
    </w:pPr>
    <w:r>
      <w:rPr>
        <w:noProof/>
      </w:rPr>
      <w:drawing>
        <wp:inline distT="0" distB="0" distL="0" distR="0" wp14:anchorId="770A4816" wp14:editId="40E06151">
          <wp:extent cx="24384000" cy="65532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384000" cy="6553200"/>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BFB521" w14:textId="77777777" w:rsidR="002263E2" w:rsidRDefault="002263E2" w:rsidP="003D1D23">
      <w:pPr>
        <w:spacing w:after="0" w:line="240" w:lineRule="auto"/>
      </w:pPr>
      <w:r>
        <w:separator/>
      </w:r>
    </w:p>
  </w:footnote>
  <w:footnote w:type="continuationSeparator" w:id="0">
    <w:p w14:paraId="27E609F8" w14:textId="77777777" w:rsidR="002263E2" w:rsidRDefault="002263E2" w:rsidP="003D1D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7767122"/>
      <w:docPartObj>
        <w:docPartGallery w:val="Page Numbers (Top of Page)"/>
        <w:docPartUnique/>
      </w:docPartObj>
    </w:sdtPr>
    <w:sdtContent>
      <w:p w14:paraId="5A2645D1" w14:textId="0CD43A09" w:rsidR="003D1D23" w:rsidRDefault="003D1D23">
        <w:pPr>
          <w:pStyle w:val="Encabezado"/>
          <w:jc w:val="right"/>
        </w:pPr>
        <w:r>
          <w:fldChar w:fldCharType="begin"/>
        </w:r>
        <w:r>
          <w:instrText>PAGE   \* MERGEFORMAT</w:instrText>
        </w:r>
        <w:r>
          <w:fldChar w:fldCharType="separate"/>
        </w:r>
        <w:r>
          <w:rPr>
            <w:lang w:val="es-MX"/>
          </w:rPr>
          <w:t>2</w:t>
        </w:r>
        <w:r>
          <w:fldChar w:fldCharType="end"/>
        </w:r>
      </w:p>
    </w:sdtContent>
  </w:sdt>
  <w:p w14:paraId="75DCBBC5" w14:textId="77777777" w:rsidR="003D1D23" w:rsidRDefault="003D1D2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458BD" w14:textId="2B79CB0F" w:rsidR="003D1D23" w:rsidRDefault="00D82B30">
    <w:pPr>
      <w:pStyle w:val="Encabezado"/>
    </w:pPr>
    <w:r>
      <w:rPr>
        <w:noProof/>
      </w:rPr>
      <w:drawing>
        <wp:inline distT="0" distB="0" distL="0" distR="0" wp14:anchorId="55EBC802" wp14:editId="631EAB1B">
          <wp:extent cx="1249680" cy="99822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9683" cy="998222"/>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53A"/>
    <w:rsid w:val="0015074B"/>
    <w:rsid w:val="002263E2"/>
    <w:rsid w:val="0029639D"/>
    <w:rsid w:val="002C0CDC"/>
    <w:rsid w:val="00326F90"/>
    <w:rsid w:val="003D1D23"/>
    <w:rsid w:val="00AA1D8D"/>
    <w:rsid w:val="00B0000C"/>
    <w:rsid w:val="00B47730"/>
    <w:rsid w:val="00CB0664"/>
    <w:rsid w:val="00D82B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988E4FE"/>
  <w14:defaultImageDpi w14:val="300"/>
  <w15:docId w15:val="{326BB7AA-EB1E-43BF-B1A8-9C3A82CA8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Arial" w:hAnsi="Arial"/>
      <w:sz w:val="24"/>
    </w:rPr>
  </w:style>
  <w:style w:type="paragraph" w:styleId="Ttulo1">
    <w:name w:val="heading 1"/>
    <w:basedOn w:val="Normal"/>
    <w:next w:val="Normal"/>
    <w:link w:val="Ttulo1Car"/>
    <w:uiPriority w:val="9"/>
    <w:qFormat/>
    <w:rsid w:val="0014753A"/>
    <w:pPr>
      <w:keepNext/>
      <w:keepLines/>
      <w:spacing w:before="480" w:after="0"/>
      <w:jc w:val="center"/>
      <w:outlineLvl w:val="0"/>
    </w:pPr>
    <w:rPr>
      <w:rFonts w:asciiTheme="majorHAnsi" w:eastAsiaTheme="majorEastAsia" w:hAnsiTheme="majorHAnsi" w:cstheme="majorBidi"/>
      <w:b/>
      <w:bCs/>
      <w:sz w:val="44"/>
      <w:szCs w:val="28"/>
    </w:rPr>
  </w:style>
  <w:style w:type="paragraph" w:styleId="Ttulo2">
    <w:name w:val="heading 2"/>
    <w:basedOn w:val="Normal"/>
    <w:next w:val="Normal"/>
    <w:link w:val="Ttulo2Car"/>
    <w:autoRedefine/>
    <w:uiPriority w:val="9"/>
    <w:unhideWhenUsed/>
    <w:qFormat/>
    <w:rsid w:val="0014753A"/>
    <w:pPr>
      <w:keepNext/>
      <w:keepLines/>
      <w:spacing w:before="200" w:after="0"/>
      <w:jc w:val="both"/>
      <w:outlineLvl w:val="1"/>
    </w:pPr>
    <w:rPr>
      <w:rFonts w:eastAsiaTheme="majorEastAsia" w:cstheme="majorBidi"/>
      <w:b/>
      <w:bCs/>
      <w:sz w:val="28"/>
      <w:szCs w:val="26"/>
    </w:rPr>
  </w:style>
  <w:style w:type="paragraph" w:styleId="Ttulo3">
    <w:name w:val="heading 3"/>
    <w:basedOn w:val="Normal"/>
    <w:next w:val="Normal"/>
    <w:link w:val="Ttulo3Car"/>
    <w:autoRedefine/>
    <w:uiPriority w:val="9"/>
    <w:unhideWhenUsed/>
    <w:qFormat/>
    <w:rsid w:val="0014753A"/>
    <w:pPr>
      <w:keepNext/>
      <w:keepLines/>
      <w:spacing w:before="200" w:after="0"/>
      <w:jc w:val="both"/>
      <w:outlineLvl w:val="2"/>
    </w:pPr>
    <w:rPr>
      <w:rFonts w:eastAsiaTheme="majorEastAsia" w:cstheme="majorBidi"/>
      <w:b/>
      <w:bCs/>
      <w:sz w:val="26"/>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14753A"/>
    <w:rPr>
      <w:rFonts w:asciiTheme="majorHAnsi" w:eastAsiaTheme="majorEastAsia" w:hAnsiTheme="majorHAnsi" w:cstheme="majorBidi"/>
      <w:b/>
      <w:bCs/>
      <w:sz w:val="44"/>
      <w:szCs w:val="28"/>
    </w:rPr>
  </w:style>
  <w:style w:type="character" w:customStyle="1" w:styleId="Ttulo2Car">
    <w:name w:val="Título 2 Car"/>
    <w:basedOn w:val="Fuentedeprrafopredeter"/>
    <w:link w:val="Ttulo2"/>
    <w:uiPriority w:val="9"/>
    <w:rsid w:val="0014753A"/>
    <w:rPr>
      <w:rFonts w:ascii="Arial" w:eastAsiaTheme="majorEastAsia" w:hAnsi="Arial" w:cstheme="majorBidi"/>
      <w:b/>
      <w:bCs/>
      <w:sz w:val="28"/>
      <w:szCs w:val="26"/>
    </w:rPr>
  </w:style>
  <w:style w:type="character" w:customStyle="1" w:styleId="Ttulo3Car">
    <w:name w:val="Título 3 Car"/>
    <w:basedOn w:val="Fuentedeprrafopredeter"/>
    <w:link w:val="Ttulo3"/>
    <w:uiPriority w:val="9"/>
    <w:rsid w:val="0014753A"/>
    <w:rPr>
      <w:rFonts w:ascii="Arial" w:eastAsiaTheme="majorEastAsia" w:hAnsi="Arial" w:cstheme="majorBidi"/>
      <w:b/>
      <w:bCs/>
      <w:sz w:val="26"/>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2C0CDC"/>
    <w:rPr>
      <w:color w:val="0000FF" w:themeColor="hyperlink"/>
      <w:u w:val="single"/>
    </w:rPr>
  </w:style>
  <w:style w:type="character" w:styleId="Mencinsinresolver">
    <w:name w:val="Unresolved Mention"/>
    <w:basedOn w:val="Fuentedeprrafopredeter"/>
    <w:uiPriority w:val="99"/>
    <w:semiHidden/>
    <w:unhideWhenUsed/>
    <w:rsid w:val="002C0CDC"/>
    <w:rPr>
      <w:color w:val="605E5C"/>
      <w:shd w:val="clear" w:color="auto" w:fill="E1DFDD"/>
    </w:rPr>
  </w:style>
  <w:style w:type="paragraph" w:styleId="TDC1">
    <w:name w:val="toc 1"/>
    <w:basedOn w:val="Normal"/>
    <w:next w:val="Normal"/>
    <w:autoRedefine/>
    <w:uiPriority w:val="39"/>
    <w:unhideWhenUsed/>
    <w:rsid w:val="002C0CDC"/>
    <w:pPr>
      <w:spacing w:after="100"/>
    </w:pPr>
  </w:style>
  <w:style w:type="paragraph" w:styleId="TDC2">
    <w:name w:val="toc 2"/>
    <w:basedOn w:val="Normal"/>
    <w:next w:val="Normal"/>
    <w:autoRedefine/>
    <w:uiPriority w:val="39"/>
    <w:unhideWhenUsed/>
    <w:rsid w:val="002C0CDC"/>
    <w:pPr>
      <w:spacing w:after="100"/>
      <w:ind w:left="240"/>
    </w:pPr>
  </w:style>
  <w:style w:type="paragraph" w:styleId="TDC3">
    <w:name w:val="toc 3"/>
    <w:basedOn w:val="Normal"/>
    <w:next w:val="Normal"/>
    <w:autoRedefine/>
    <w:uiPriority w:val="39"/>
    <w:unhideWhenUsed/>
    <w:rsid w:val="002C0CDC"/>
    <w:pPr>
      <w:spacing w:after="100"/>
      <w:ind w:left="480"/>
    </w:pPr>
  </w:style>
  <w:style w:type="character" w:customStyle="1" w:styleId="SinespaciadoCar">
    <w:name w:val="Sin espaciado Car"/>
    <w:basedOn w:val="Fuentedeprrafopredeter"/>
    <w:link w:val="Sinespaciado"/>
    <w:uiPriority w:val="1"/>
    <w:rsid w:val="002C0C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aws.amazon.com/es/what-is/api/" TargetMode="External"/><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www.ibm.com/mx-es/think/topics/api"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eveloper.mozilla.org/en-US/docs/Learn_web_development" TargetMode="External"/><Relationship Id="rId5" Type="http://schemas.openxmlformats.org/officeDocument/2006/relationships/settings" Target="settings.xml"/><Relationship Id="rId15" Type="http://schemas.openxmlformats.org/officeDocument/2006/relationships/hyperlink" Target="https://www.hackaboss.com/blog/frontend-backend-explicados" TargetMode="Externa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aws.amazon.com/es/compare/the-difference-between-frontend-and-backend/"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2026</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1418</Words>
  <Characters>7803</Characters>
  <Application>Microsoft Office Word</Application>
  <DocSecurity>0</DocSecurity>
  <Lines>65</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investigacion</dc:title>
  <dc:subject>Backend, Frontend y API</dc:subject>
  <dc:creator>Edilson Gonzalez Dominguez</dc:creator>
  <cp:keywords/>
  <dc:description>generated by python-docx</dc:description>
  <cp:lastModifiedBy>Usuario</cp:lastModifiedBy>
  <cp:revision>2</cp:revision>
  <dcterms:created xsi:type="dcterms:W3CDTF">2026-08-20T18:25:00Z</dcterms:created>
  <dcterms:modified xsi:type="dcterms:W3CDTF">2026-08-20T18:25:00Z</dcterms:modified>
  <cp:category/>
</cp:coreProperties>
</file>